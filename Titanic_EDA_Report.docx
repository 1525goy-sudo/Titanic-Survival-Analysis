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5148E" w14:textId="44186F00" w:rsidR="00AD0D6B" w:rsidRDefault="00493FD4" w:rsidP="00493FD4">
      <w:r>
        <w:rPr>
          <w:b/>
          <w:sz w:val="36"/>
        </w:rPr>
        <w:t xml:space="preserve">             Exploratory Data Analysis on Titanic Dataset</w:t>
      </w:r>
    </w:p>
    <w:p w14:paraId="363214C9" w14:textId="77777777" w:rsidR="006F078C" w:rsidRDefault="00000000" w:rsidP="006F078C">
      <w:r>
        <w:t>Dataset source: Titanic.csv</w:t>
      </w:r>
      <w:r>
        <w:br/>
        <w:t>Number of records: 891</w:t>
      </w:r>
    </w:p>
    <w:p w14:paraId="747A0C29" w14:textId="79CFDBD9" w:rsidR="006F078C" w:rsidRPr="006F078C" w:rsidRDefault="00000000" w:rsidP="006F078C">
      <w:pPr>
        <w:rPr>
          <w:b/>
          <w:bCs/>
          <w:u w:val="single"/>
          <w:lang w:val="en-GB"/>
        </w:rPr>
      </w:pPr>
      <w:r>
        <w:br/>
      </w:r>
      <w:r w:rsidR="006F078C" w:rsidRPr="006F078C">
        <w:rPr>
          <w:b/>
          <w:bCs/>
          <w:u w:val="single"/>
          <w:lang w:val="en-GB"/>
        </w:rPr>
        <w:t>Objective</w:t>
      </w:r>
    </w:p>
    <w:p w14:paraId="46EE204B" w14:textId="77777777" w:rsidR="006F078C" w:rsidRDefault="006F078C" w:rsidP="006F078C">
      <w:pPr>
        <w:pStyle w:val="ListParagraph"/>
        <w:numPr>
          <w:ilvl w:val="0"/>
          <w:numId w:val="10"/>
        </w:numPr>
        <w:rPr>
          <w:lang w:val="en-GB"/>
        </w:rPr>
      </w:pPr>
      <w:r w:rsidRPr="006F078C">
        <w:rPr>
          <w:lang w:val="en-GB"/>
        </w:rPr>
        <w:t xml:space="preserve">To </w:t>
      </w:r>
      <w:proofErr w:type="spellStart"/>
      <w:r w:rsidRPr="006F078C">
        <w:rPr>
          <w:lang w:val="en-GB"/>
        </w:rPr>
        <w:t>analyze</w:t>
      </w:r>
      <w:proofErr w:type="spellEnd"/>
      <w:r w:rsidRPr="006F078C">
        <w:rPr>
          <w:lang w:val="en-GB"/>
        </w:rPr>
        <w:t xml:space="preserve"> the factors that influenced passenger survival during the </w:t>
      </w:r>
      <w:proofErr w:type="gramStart"/>
      <w:r w:rsidRPr="006F078C">
        <w:rPr>
          <w:lang w:val="en-GB"/>
        </w:rPr>
        <w:t xml:space="preserve">Titanic </w:t>
      </w:r>
      <w:r>
        <w:rPr>
          <w:lang w:val="en-GB"/>
        </w:rPr>
        <w:t>.</w:t>
      </w:r>
      <w:proofErr w:type="gramEnd"/>
    </w:p>
    <w:p w14:paraId="32124847" w14:textId="4F0326A3" w:rsidR="00AD0D6B" w:rsidRPr="006F078C" w:rsidRDefault="006F078C" w:rsidP="006F078C">
      <w:pPr>
        <w:pStyle w:val="ListParagraph"/>
        <w:numPr>
          <w:ilvl w:val="0"/>
          <w:numId w:val="10"/>
        </w:numPr>
        <w:rPr>
          <w:lang w:val="en-GB"/>
        </w:rPr>
      </w:pPr>
      <w:r w:rsidRPr="006F078C">
        <w:rPr>
          <w:lang w:val="en-GB"/>
        </w:rPr>
        <w:t>The goal is to identify key patterns, relationships, and insights that explain survival outcomes.</w:t>
      </w:r>
    </w:p>
    <w:p w14:paraId="287B02F1" w14:textId="77777777" w:rsidR="006F078C" w:rsidRPr="006F078C" w:rsidRDefault="006F078C">
      <w:pPr>
        <w:rPr>
          <w:lang w:val="en-GB"/>
        </w:rPr>
      </w:pPr>
    </w:p>
    <w:p w14:paraId="026BAA95" w14:textId="77777777" w:rsidR="00AD0D6B" w:rsidRDefault="00000000">
      <w:pPr>
        <w:pStyle w:val="Heading2"/>
      </w:pPr>
      <w:r>
        <w:t>Table of Contents</w:t>
      </w:r>
    </w:p>
    <w:p w14:paraId="777BC0FC" w14:textId="77777777" w:rsidR="00AD0D6B" w:rsidRDefault="00000000" w:rsidP="001967BF">
      <w:pPr>
        <w:pStyle w:val="ListNumber"/>
        <w:numPr>
          <w:ilvl w:val="0"/>
          <w:numId w:val="0"/>
        </w:numPr>
      </w:pPr>
      <w:r>
        <w:t>1. Introduction</w:t>
      </w:r>
    </w:p>
    <w:p w14:paraId="61A77FDB" w14:textId="77777777" w:rsidR="00AD0D6B" w:rsidRDefault="00000000" w:rsidP="001967BF">
      <w:pPr>
        <w:pStyle w:val="ListNumber"/>
        <w:numPr>
          <w:ilvl w:val="0"/>
          <w:numId w:val="0"/>
        </w:numPr>
      </w:pPr>
      <w:r>
        <w:t>2. Data Loading &amp; Preview</w:t>
      </w:r>
    </w:p>
    <w:p w14:paraId="71E0CC26" w14:textId="77777777" w:rsidR="00AD0D6B" w:rsidRDefault="00000000" w:rsidP="001967BF">
      <w:pPr>
        <w:pStyle w:val="ListNumber"/>
        <w:numPr>
          <w:ilvl w:val="0"/>
          <w:numId w:val="0"/>
        </w:numPr>
      </w:pPr>
      <w:r>
        <w:t>3. Missing Values &amp; Cleaning</w:t>
      </w:r>
    </w:p>
    <w:p w14:paraId="5804B49B" w14:textId="77777777" w:rsidR="00AD0D6B" w:rsidRDefault="00000000" w:rsidP="001967BF">
      <w:pPr>
        <w:pStyle w:val="ListNumber"/>
        <w:numPr>
          <w:ilvl w:val="0"/>
          <w:numId w:val="0"/>
        </w:numPr>
      </w:pPr>
      <w:r>
        <w:t>4. Feature Engineering</w:t>
      </w:r>
    </w:p>
    <w:p w14:paraId="4791803D" w14:textId="77777777" w:rsidR="00AD0D6B" w:rsidRDefault="00000000" w:rsidP="001967BF">
      <w:pPr>
        <w:pStyle w:val="ListNumber"/>
        <w:numPr>
          <w:ilvl w:val="0"/>
          <w:numId w:val="0"/>
        </w:numPr>
      </w:pPr>
      <w:r>
        <w:t>5. Univariate Analysis</w:t>
      </w:r>
    </w:p>
    <w:p w14:paraId="33F18D83" w14:textId="77777777" w:rsidR="00AD0D6B" w:rsidRDefault="00000000" w:rsidP="001967BF">
      <w:pPr>
        <w:pStyle w:val="ListNumber"/>
        <w:numPr>
          <w:ilvl w:val="0"/>
          <w:numId w:val="0"/>
        </w:numPr>
      </w:pPr>
      <w:r>
        <w:t>6. Bivariate Analysis</w:t>
      </w:r>
    </w:p>
    <w:p w14:paraId="54CE9CE7" w14:textId="77777777" w:rsidR="00AD0D6B" w:rsidRDefault="00000000" w:rsidP="001967BF">
      <w:pPr>
        <w:pStyle w:val="ListNumber"/>
        <w:numPr>
          <w:ilvl w:val="0"/>
          <w:numId w:val="0"/>
        </w:numPr>
      </w:pPr>
      <w:r>
        <w:t>7. Correlation Analysis</w:t>
      </w:r>
    </w:p>
    <w:p w14:paraId="15661A3E" w14:textId="77777777" w:rsidR="00AD0D6B" w:rsidRDefault="00000000" w:rsidP="001967BF">
      <w:pPr>
        <w:pStyle w:val="ListNumber"/>
        <w:numPr>
          <w:ilvl w:val="0"/>
          <w:numId w:val="0"/>
        </w:numPr>
      </w:pPr>
      <w:r>
        <w:t>8. Insights &amp; Conclusions</w:t>
      </w:r>
    </w:p>
    <w:p w14:paraId="09098B94" w14:textId="77777777" w:rsidR="00AD0D6B" w:rsidRDefault="00000000" w:rsidP="001967BF">
      <w:pPr>
        <w:pStyle w:val="ListNumber"/>
        <w:numPr>
          <w:ilvl w:val="0"/>
          <w:numId w:val="0"/>
        </w:numPr>
      </w:pPr>
      <w:r>
        <w:t>9. Code Appendix</w:t>
      </w:r>
    </w:p>
    <w:p w14:paraId="4E3C5214" w14:textId="77777777" w:rsidR="00AD0D6B" w:rsidRDefault="00000000">
      <w:pPr>
        <w:pStyle w:val="Heading2"/>
      </w:pPr>
      <w:r>
        <w:t>1. Introduction</w:t>
      </w:r>
    </w:p>
    <w:p w14:paraId="7B25B4A2" w14:textId="77777777" w:rsidR="00AD0D6B" w:rsidRDefault="00000000">
      <w:r>
        <w:t>Objective: Explore the Titanic dataset to find patterns that affected passenger survival. The report includes data preview, cleaning steps, summary statistics, visualizations, and insights.</w:t>
      </w:r>
    </w:p>
    <w:p w14:paraId="708FB637" w14:textId="77777777" w:rsidR="00AD0D6B" w:rsidRDefault="00000000">
      <w:pPr>
        <w:pStyle w:val="Heading2"/>
      </w:pPr>
      <w:r>
        <w:t>2. Data Loading &amp; Preview</w:t>
      </w:r>
    </w:p>
    <w:p w14:paraId="544E567D" w14:textId="77777777" w:rsidR="00AD0D6B" w:rsidRDefault="00000000">
      <w:r>
        <w:t>First 10 rows of the original dataset: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3"/>
        <w:gridCol w:w="792"/>
        <w:gridCol w:w="617"/>
        <w:gridCol w:w="927"/>
        <w:gridCol w:w="679"/>
        <w:gridCol w:w="509"/>
        <w:gridCol w:w="579"/>
        <w:gridCol w:w="595"/>
        <w:gridCol w:w="886"/>
        <w:gridCol w:w="759"/>
        <w:gridCol w:w="595"/>
        <w:gridCol w:w="895"/>
      </w:tblGrid>
      <w:tr w:rsidR="00AD0D6B" w14:paraId="6CEFECF3" w14:textId="77777777">
        <w:tc>
          <w:tcPr>
            <w:tcW w:w="720" w:type="dxa"/>
          </w:tcPr>
          <w:p w14:paraId="5C58D2A6" w14:textId="77777777" w:rsidR="00AD0D6B" w:rsidRDefault="00000000">
            <w:r>
              <w:t>PassengerId</w:t>
            </w:r>
          </w:p>
        </w:tc>
        <w:tc>
          <w:tcPr>
            <w:tcW w:w="720" w:type="dxa"/>
          </w:tcPr>
          <w:p w14:paraId="569610F5" w14:textId="77777777" w:rsidR="00AD0D6B" w:rsidRDefault="00000000">
            <w:r>
              <w:t>Survived</w:t>
            </w:r>
          </w:p>
        </w:tc>
        <w:tc>
          <w:tcPr>
            <w:tcW w:w="720" w:type="dxa"/>
          </w:tcPr>
          <w:p w14:paraId="56155AFF" w14:textId="77777777" w:rsidR="00AD0D6B" w:rsidRDefault="00000000">
            <w:r>
              <w:t>Pclass</w:t>
            </w:r>
          </w:p>
        </w:tc>
        <w:tc>
          <w:tcPr>
            <w:tcW w:w="720" w:type="dxa"/>
          </w:tcPr>
          <w:p w14:paraId="0C50DA3B" w14:textId="77777777" w:rsidR="00AD0D6B" w:rsidRDefault="00000000">
            <w:r>
              <w:t>Name</w:t>
            </w:r>
          </w:p>
        </w:tc>
        <w:tc>
          <w:tcPr>
            <w:tcW w:w="720" w:type="dxa"/>
          </w:tcPr>
          <w:p w14:paraId="14D0CB00" w14:textId="77777777" w:rsidR="00AD0D6B" w:rsidRDefault="00000000">
            <w:r>
              <w:t>Sex</w:t>
            </w:r>
          </w:p>
        </w:tc>
        <w:tc>
          <w:tcPr>
            <w:tcW w:w="720" w:type="dxa"/>
          </w:tcPr>
          <w:p w14:paraId="29087001" w14:textId="77777777" w:rsidR="00AD0D6B" w:rsidRDefault="00000000">
            <w:r>
              <w:t>Age</w:t>
            </w:r>
          </w:p>
        </w:tc>
        <w:tc>
          <w:tcPr>
            <w:tcW w:w="720" w:type="dxa"/>
          </w:tcPr>
          <w:p w14:paraId="43BDA843" w14:textId="77777777" w:rsidR="00AD0D6B" w:rsidRDefault="00000000">
            <w:r>
              <w:t>SibSp</w:t>
            </w:r>
          </w:p>
        </w:tc>
        <w:tc>
          <w:tcPr>
            <w:tcW w:w="720" w:type="dxa"/>
          </w:tcPr>
          <w:p w14:paraId="5DECDA45" w14:textId="77777777" w:rsidR="00AD0D6B" w:rsidRDefault="00000000">
            <w:r>
              <w:t>Parch</w:t>
            </w:r>
          </w:p>
        </w:tc>
        <w:tc>
          <w:tcPr>
            <w:tcW w:w="720" w:type="dxa"/>
          </w:tcPr>
          <w:p w14:paraId="627E714A" w14:textId="77777777" w:rsidR="00AD0D6B" w:rsidRDefault="00000000">
            <w:r>
              <w:t>Ticket</w:t>
            </w:r>
          </w:p>
        </w:tc>
        <w:tc>
          <w:tcPr>
            <w:tcW w:w="720" w:type="dxa"/>
          </w:tcPr>
          <w:p w14:paraId="27CD1720" w14:textId="77777777" w:rsidR="00AD0D6B" w:rsidRDefault="00000000">
            <w:r>
              <w:t>Fare</w:t>
            </w:r>
          </w:p>
        </w:tc>
        <w:tc>
          <w:tcPr>
            <w:tcW w:w="720" w:type="dxa"/>
          </w:tcPr>
          <w:p w14:paraId="01FCE80B" w14:textId="77777777" w:rsidR="00AD0D6B" w:rsidRDefault="00000000">
            <w:r>
              <w:t>Cabin</w:t>
            </w:r>
          </w:p>
        </w:tc>
        <w:tc>
          <w:tcPr>
            <w:tcW w:w="720" w:type="dxa"/>
          </w:tcPr>
          <w:p w14:paraId="5E5E9110" w14:textId="77777777" w:rsidR="00AD0D6B" w:rsidRDefault="00000000">
            <w:r>
              <w:t>Embarked</w:t>
            </w:r>
          </w:p>
        </w:tc>
      </w:tr>
      <w:tr w:rsidR="00AD0D6B" w14:paraId="25235399" w14:textId="77777777">
        <w:tc>
          <w:tcPr>
            <w:tcW w:w="720" w:type="dxa"/>
          </w:tcPr>
          <w:p w14:paraId="4B622AD3" w14:textId="77777777" w:rsidR="00AD0D6B" w:rsidRDefault="00000000">
            <w:r>
              <w:t>1</w:t>
            </w:r>
          </w:p>
        </w:tc>
        <w:tc>
          <w:tcPr>
            <w:tcW w:w="720" w:type="dxa"/>
          </w:tcPr>
          <w:p w14:paraId="1011C6EF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15096FFB" w14:textId="77777777" w:rsidR="00AD0D6B" w:rsidRDefault="00000000">
            <w:r>
              <w:t>3</w:t>
            </w:r>
          </w:p>
        </w:tc>
        <w:tc>
          <w:tcPr>
            <w:tcW w:w="720" w:type="dxa"/>
          </w:tcPr>
          <w:p w14:paraId="2619A9A8" w14:textId="77777777" w:rsidR="00AD0D6B" w:rsidRDefault="00000000">
            <w:r>
              <w:t>Braund, Mr. Owen Harris</w:t>
            </w:r>
          </w:p>
        </w:tc>
        <w:tc>
          <w:tcPr>
            <w:tcW w:w="720" w:type="dxa"/>
          </w:tcPr>
          <w:p w14:paraId="418E51B8" w14:textId="77777777" w:rsidR="00AD0D6B" w:rsidRDefault="00000000">
            <w:r>
              <w:t>male</w:t>
            </w:r>
          </w:p>
        </w:tc>
        <w:tc>
          <w:tcPr>
            <w:tcW w:w="720" w:type="dxa"/>
          </w:tcPr>
          <w:p w14:paraId="0BE1E8D2" w14:textId="77777777" w:rsidR="00AD0D6B" w:rsidRDefault="00000000">
            <w:r>
              <w:t>22.0</w:t>
            </w:r>
          </w:p>
        </w:tc>
        <w:tc>
          <w:tcPr>
            <w:tcW w:w="720" w:type="dxa"/>
          </w:tcPr>
          <w:p w14:paraId="74AD861F" w14:textId="77777777" w:rsidR="00AD0D6B" w:rsidRDefault="00000000">
            <w:r>
              <w:t>1</w:t>
            </w:r>
          </w:p>
        </w:tc>
        <w:tc>
          <w:tcPr>
            <w:tcW w:w="720" w:type="dxa"/>
          </w:tcPr>
          <w:p w14:paraId="3FFF3831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3D1B7D0D" w14:textId="77777777" w:rsidR="00AD0D6B" w:rsidRDefault="00000000">
            <w:r>
              <w:t>A/5 21171</w:t>
            </w:r>
          </w:p>
        </w:tc>
        <w:tc>
          <w:tcPr>
            <w:tcW w:w="720" w:type="dxa"/>
          </w:tcPr>
          <w:p w14:paraId="62993FFA" w14:textId="77777777" w:rsidR="00AD0D6B" w:rsidRDefault="00000000">
            <w:r>
              <w:t>7.25</w:t>
            </w:r>
          </w:p>
        </w:tc>
        <w:tc>
          <w:tcPr>
            <w:tcW w:w="720" w:type="dxa"/>
          </w:tcPr>
          <w:p w14:paraId="2C383502" w14:textId="77777777" w:rsidR="00AD0D6B" w:rsidRDefault="00000000">
            <w:r>
              <w:t>nan</w:t>
            </w:r>
          </w:p>
        </w:tc>
        <w:tc>
          <w:tcPr>
            <w:tcW w:w="720" w:type="dxa"/>
          </w:tcPr>
          <w:p w14:paraId="035669BE" w14:textId="77777777" w:rsidR="00AD0D6B" w:rsidRDefault="00000000">
            <w:r>
              <w:t>S</w:t>
            </w:r>
          </w:p>
        </w:tc>
      </w:tr>
      <w:tr w:rsidR="00AD0D6B" w14:paraId="7E6538A4" w14:textId="77777777">
        <w:tc>
          <w:tcPr>
            <w:tcW w:w="720" w:type="dxa"/>
          </w:tcPr>
          <w:p w14:paraId="574AE98D" w14:textId="77777777" w:rsidR="00AD0D6B" w:rsidRDefault="00000000">
            <w:r>
              <w:t>2</w:t>
            </w:r>
          </w:p>
        </w:tc>
        <w:tc>
          <w:tcPr>
            <w:tcW w:w="720" w:type="dxa"/>
          </w:tcPr>
          <w:p w14:paraId="6FEE9F4F" w14:textId="77777777" w:rsidR="00AD0D6B" w:rsidRDefault="00000000">
            <w:r>
              <w:t>1</w:t>
            </w:r>
          </w:p>
        </w:tc>
        <w:tc>
          <w:tcPr>
            <w:tcW w:w="720" w:type="dxa"/>
          </w:tcPr>
          <w:p w14:paraId="306298C7" w14:textId="77777777" w:rsidR="00AD0D6B" w:rsidRDefault="00000000">
            <w:r>
              <w:t>1</w:t>
            </w:r>
          </w:p>
        </w:tc>
        <w:tc>
          <w:tcPr>
            <w:tcW w:w="720" w:type="dxa"/>
          </w:tcPr>
          <w:p w14:paraId="518BE687" w14:textId="77777777" w:rsidR="00AD0D6B" w:rsidRDefault="00000000">
            <w:r>
              <w:t xml:space="preserve">Cumings, Mrs. John Bradley </w:t>
            </w:r>
            <w:r>
              <w:lastRenderedPageBreak/>
              <w:t>(Florence Briggs Thayer)</w:t>
            </w:r>
          </w:p>
        </w:tc>
        <w:tc>
          <w:tcPr>
            <w:tcW w:w="720" w:type="dxa"/>
          </w:tcPr>
          <w:p w14:paraId="7F17B9E2" w14:textId="77777777" w:rsidR="00AD0D6B" w:rsidRDefault="00000000">
            <w:r>
              <w:lastRenderedPageBreak/>
              <w:t>female</w:t>
            </w:r>
          </w:p>
        </w:tc>
        <w:tc>
          <w:tcPr>
            <w:tcW w:w="720" w:type="dxa"/>
          </w:tcPr>
          <w:p w14:paraId="4C430212" w14:textId="77777777" w:rsidR="00AD0D6B" w:rsidRDefault="00000000">
            <w:r>
              <w:t>38.0</w:t>
            </w:r>
          </w:p>
        </w:tc>
        <w:tc>
          <w:tcPr>
            <w:tcW w:w="720" w:type="dxa"/>
          </w:tcPr>
          <w:p w14:paraId="41B346D4" w14:textId="77777777" w:rsidR="00AD0D6B" w:rsidRDefault="00000000">
            <w:r>
              <w:t>1</w:t>
            </w:r>
          </w:p>
        </w:tc>
        <w:tc>
          <w:tcPr>
            <w:tcW w:w="720" w:type="dxa"/>
          </w:tcPr>
          <w:p w14:paraId="15B10823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4391E761" w14:textId="77777777" w:rsidR="00AD0D6B" w:rsidRDefault="00000000">
            <w:r>
              <w:t>PC 17599</w:t>
            </w:r>
          </w:p>
        </w:tc>
        <w:tc>
          <w:tcPr>
            <w:tcW w:w="720" w:type="dxa"/>
          </w:tcPr>
          <w:p w14:paraId="4F6644B6" w14:textId="77777777" w:rsidR="00AD0D6B" w:rsidRDefault="00000000">
            <w:r>
              <w:t>71.2833</w:t>
            </w:r>
          </w:p>
        </w:tc>
        <w:tc>
          <w:tcPr>
            <w:tcW w:w="720" w:type="dxa"/>
          </w:tcPr>
          <w:p w14:paraId="2166D71B" w14:textId="77777777" w:rsidR="00AD0D6B" w:rsidRDefault="00000000">
            <w:r>
              <w:t>C85</w:t>
            </w:r>
          </w:p>
        </w:tc>
        <w:tc>
          <w:tcPr>
            <w:tcW w:w="720" w:type="dxa"/>
          </w:tcPr>
          <w:p w14:paraId="0156EA40" w14:textId="77777777" w:rsidR="00AD0D6B" w:rsidRDefault="00000000">
            <w:r>
              <w:t>C</w:t>
            </w:r>
          </w:p>
        </w:tc>
      </w:tr>
      <w:tr w:rsidR="00AD0D6B" w14:paraId="16DF81E2" w14:textId="77777777">
        <w:tc>
          <w:tcPr>
            <w:tcW w:w="720" w:type="dxa"/>
          </w:tcPr>
          <w:p w14:paraId="0C3AEFE8" w14:textId="77777777" w:rsidR="00AD0D6B" w:rsidRDefault="00000000">
            <w:r>
              <w:t>3</w:t>
            </w:r>
          </w:p>
        </w:tc>
        <w:tc>
          <w:tcPr>
            <w:tcW w:w="720" w:type="dxa"/>
          </w:tcPr>
          <w:p w14:paraId="4C124DC1" w14:textId="77777777" w:rsidR="00AD0D6B" w:rsidRDefault="00000000">
            <w:r>
              <w:t>1</w:t>
            </w:r>
          </w:p>
        </w:tc>
        <w:tc>
          <w:tcPr>
            <w:tcW w:w="720" w:type="dxa"/>
          </w:tcPr>
          <w:p w14:paraId="753DC0F9" w14:textId="77777777" w:rsidR="00AD0D6B" w:rsidRDefault="00000000">
            <w:r>
              <w:t>3</w:t>
            </w:r>
          </w:p>
        </w:tc>
        <w:tc>
          <w:tcPr>
            <w:tcW w:w="720" w:type="dxa"/>
          </w:tcPr>
          <w:p w14:paraId="5D2104D2" w14:textId="77777777" w:rsidR="00AD0D6B" w:rsidRDefault="00000000">
            <w:r>
              <w:t>Heikkinen, Miss. Laina</w:t>
            </w:r>
          </w:p>
        </w:tc>
        <w:tc>
          <w:tcPr>
            <w:tcW w:w="720" w:type="dxa"/>
          </w:tcPr>
          <w:p w14:paraId="56C2C993" w14:textId="77777777" w:rsidR="00AD0D6B" w:rsidRDefault="00000000">
            <w:r>
              <w:t>female</w:t>
            </w:r>
          </w:p>
        </w:tc>
        <w:tc>
          <w:tcPr>
            <w:tcW w:w="720" w:type="dxa"/>
          </w:tcPr>
          <w:p w14:paraId="09BBEBB7" w14:textId="77777777" w:rsidR="00AD0D6B" w:rsidRDefault="00000000">
            <w:r>
              <w:t>26.0</w:t>
            </w:r>
          </w:p>
        </w:tc>
        <w:tc>
          <w:tcPr>
            <w:tcW w:w="720" w:type="dxa"/>
          </w:tcPr>
          <w:p w14:paraId="094E80C2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23AE4B93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7096099C" w14:textId="77777777" w:rsidR="00AD0D6B" w:rsidRDefault="00000000">
            <w:r>
              <w:t>STON/O2. 3101282</w:t>
            </w:r>
          </w:p>
        </w:tc>
        <w:tc>
          <w:tcPr>
            <w:tcW w:w="720" w:type="dxa"/>
          </w:tcPr>
          <w:p w14:paraId="46FBA340" w14:textId="77777777" w:rsidR="00AD0D6B" w:rsidRDefault="00000000">
            <w:r>
              <w:t>7.925</w:t>
            </w:r>
          </w:p>
        </w:tc>
        <w:tc>
          <w:tcPr>
            <w:tcW w:w="720" w:type="dxa"/>
          </w:tcPr>
          <w:p w14:paraId="3EB2B893" w14:textId="77777777" w:rsidR="00AD0D6B" w:rsidRDefault="00000000">
            <w:r>
              <w:t>nan</w:t>
            </w:r>
          </w:p>
        </w:tc>
        <w:tc>
          <w:tcPr>
            <w:tcW w:w="720" w:type="dxa"/>
          </w:tcPr>
          <w:p w14:paraId="695FAF93" w14:textId="77777777" w:rsidR="00AD0D6B" w:rsidRDefault="00000000">
            <w:r>
              <w:t>S</w:t>
            </w:r>
          </w:p>
        </w:tc>
      </w:tr>
      <w:tr w:rsidR="00AD0D6B" w14:paraId="6F65E7B0" w14:textId="77777777">
        <w:tc>
          <w:tcPr>
            <w:tcW w:w="720" w:type="dxa"/>
          </w:tcPr>
          <w:p w14:paraId="178668A9" w14:textId="77777777" w:rsidR="00AD0D6B" w:rsidRDefault="00000000">
            <w:r>
              <w:t>4</w:t>
            </w:r>
          </w:p>
        </w:tc>
        <w:tc>
          <w:tcPr>
            <w:tcW w:w="720" w:type="dxa"/>
          </w:tcPr>
          <w:p w14:paraId="1A69DFA8" w14:textId="77777777" w:rsidR="00AD0D6B" w:rsidRDefault="00000000">
            <w:r>
              <w:t>1</w:t>
            </w:r>
          </w:p>
        </w:tc>
        <w:tc>
          <w:tcPr>
            <w:tcW w:w="720" w:type="dxa"/>
          </w:tcPr>
          <w:p w14:paraId="6AB5F5B6" w14:textId="77777777" w:rsidR="00AD0D6B" w:rsidRDefault="00000000">
            <w:r>
              <w:t>1</w:t>
            </w:r>
          </w:p>
        </w:tc>
        <w:tc>
          <w:tcPr>
            <w:tcW w:w="720" w:type="dxa"/>
          </w:tcPr>
          <w:p w14:paraId="61A04478" w14:textId="77777777" w:rsidR="00AD0D6B" w:rsidRDefault="00000000">
            <w:r>
              <w:t>Futrelle, Mrs. Jacques Heath (Lily May Peel)</w:t>
            </w:r>
          </w:p>
        </w:tc>
        <w:tc>
          <w:tcPr>
            <w:tcW w:w="720" w:type="dxa"/>
          </w:tcPr>
          <w:p w14:paraId="5C6FAB60" w14:textId="77777777" w:rsidR="00AD0D6B" w:rsidRDefault="00000000">
            <w:r>
              <w:t>female</w:t>
            </w:r>
          </w:p>
        </w:tc>
        <w:tc>
          <w:tcPr>
            <w:tcW w:w="720" w:type="dxa"/>
          </w:tcPr>
          <w:p w14:paraId="430E5E69" w14:textId="77777777" w:rsidR="00AD0D6B" w:rsidRDefault="00000000">
            <w:r>
              <w:t>35.0</w:t>
            </w:r>
          </w:p>
        </w:tc>
        <w:tc>
          <w:tcPr>
            <w:tcW w:w="720" w:type="dxa"/>
          </w:tcPr>
          <w:p w14:paraId="1948C880" w14:textId="77777777" w:rsidR="00AD0D6B" w:rsidRDefault="00000000">
            <w:r>
              <w:t>1</w:t>
            </w:r>
          </w:p>
        </w:tc>
        <w:tc>
          <w:tcPr>
            <w:tcW w:w="720" w:type="dxa"/>
          </w:tcPr>
          <w:p w14:paraId="18408EA0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7FAC4578" w14:textId="77777777" w:rsidR="00AD0D6B" w:rsidRDefault="00000000">
            <w:r>
              <w:t>113803</w:t>
            </w:r>
          </w:p>
        </w:tc>
        <w:tc>
          <w:tcPr>
            <w:tcW w:w="720" w:type="dxa"/>
          </w:tcPr>
          <w:p w14:paraId="0EF21963" w14:textId="77777777" w:rsidR="00AD0D6B" w:rsidRDefault="00000000">
            <w:r>
              <w:t>53.1</w:t>
            </w:r>
          </w:p>
        </w:tc>
        <w:tc>
          <w:tcPr>
            <w:tcW w:w="720" w:type="dxa"/>
          </w:tcPr>
          <w:p w14:paraId="78C4AA20" w14:textId="77777777" w:rsidR="00AD0D6B" w:rsidRDefault="00000000">
            <w:r>
              <w:t>C123</w:t>
            </w:r>
          </w:p>
        </w:tc>
        <w:tc>
          <w:tcPr>
            <w:tcW w:w="720" w:type="dxa"/>
          </w:tcPr>
          <w:p w14:paraId="2BBF928D" w14:textId="77777777" w:rsidR="00AD0D6B" w:rsidRDefault="00000000">
            <w:r>
              <w:t>S</w:t>
            </w:r>
          </w:p>
        </w:tc>
      </w:tr>
      <w:tr w:rsidR="00AD0D6B" w14:paraId="0C2853F9" w14:textId="77777777">
        <w:tc>
          <w:tcPr>
            <w:tcW w:w="720" w:type="dxa"/>
          </w:tcPr>
          <w:p w14:paraId="33763B2E" w14:textId="77777777" w:rsidR="00AD0D6B" w:rsidRDefault="00000000">
            <w:r>
              <w:t>5</w:t>
            </w:r>
          </w:p>
        </w:tc>
        <w:tc>
          <w:tcPr>
            <w:tcW w:w="720" w:type="dxa"/>
          </w:tcPr>
          <w:p w14:paraId="59C93172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167AC52C" w14:textId="77777777" w:rsidR="00AD0D6B" w:rsidRDefault="00000000">
            <w:r>
              <w:t>3</w:t>
            </w:r>
          </w:p>
        </w:tc>
        <w:tc>
          <w:tcPr>
            <w:tcW w:w="720" w:type="dxa"/>
          </w:tcPr>
          <w:p w14:paraId="7EEAEBE4" w14:textId="77777777" w:rsidR="00AD0D6B" w:rsidRDefault="00000000">
            <w:r>
              <w:t>Allen, Mr. William Henry</w:t>
            </w:r>
          </w:p>
        </w:tc>
        <w:tc>
          <w:tcPr>
            <w:tcW w:w="720" w:type="dxa"/>
          </w:tcPr>
          <w:p w14:paraId="156891E7" w14:textId="77777777" w:rsidR="00AD0D6B" w:rsidRDefault="00000000">
            <w:r>
              <w:t>male</w:t>
            </w:r>
          </w:p>
        </w:tc>
        <w:tc>
          <w:tcPr>
            <w:tcW w:w="720" w:type="dxa"/>
          </w:tcPr>
          <w:p w14:paraId="67B1F8FF" w14:textId="77777777" w:rsidR="00AD0D6B" w:rsidRDefault="00000000">
            <w:r>
              <w:t>35.0</w:t>
            </w:r>
          </w:p>
        </w:tc>
        <w:tc>
          <w:tcPr>
            <w:tcW w:w="720" w:type="dxa"/>
          </w:tcPr>
          <w:p w14:paraId="31AA43AD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6BF3130B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672E8CF9" w14:textId="77777777" w:rsidR="00AD0D6B" w:rsidRDefault="00000000">
            <w:r>
              <w:t>373450</w:t>
            </w:r>
          </w:p>
        </w:tc>
        <w:tc>
          <w:tcPr>
            <w:tcW w:w="720" w:type="dxa"/>
          </w:tcPr>
          <w:p w14:paraId="7FE30F95" w14:textId="77777777" w:rsidR="00AD0D6B" w:rsidRDefault="00000000">
            <w:r>
              <w:t>8.05</w:t>
            </w:r>
          </w:p>
        </w:tc>
        <w:tc>
          <w:tcPr>
            <w:tcW w:w="720" w:type="dxa"/>
          </w:tcPr>
          <w:p w14:paraId="44D9D33F" w14:textId="77777777" w:rsidR="00AD0D6B" w:rsidRDefault="00000000">
            <w:r>
              <w:t>nan</w:t>
            </w:r>
          </w:p>
        </w:tc>
        <w:tc>
          <w:tcPr>
            <w:tcW w:w="720" w:type="dxa"/>
          </w:tcPr>
          <w:p w14:paraId="7389E523" w14:textId="77777777" w:rsidR="00AD0D6B" w:rsidRDefault="00000000">
            <w:r>
              <w:t>S</w:t>
            </w:r>
          </w:p>
        </w:tc>
      </w:tr>
      <w:tr w:rsidR="00AD0D6B" w14:paraId="094E07BA" w14:textId="77777777">
        <w:tc>
          <w:tcPr>
            <w:tcW w:w="720" w:type="dxa"/>
          </w:tcPr>
          <w:p w14:paraId="022A2C6F" w14:textId="77777777" w:rsidR="00AD0D6B" w:rsidRDefault="00000000">
            <w:r>
              <w:t>6</w:t>
            </w:r>
          </w:p>
        </w:tc>
        <w:tc>
          <w:tcPr>
            <w:tcW w:w="720" w:type="dxa"/>
          </w:tcPr>
          <w:p w14:paraId="26F761E9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7B73FB57" w14:textId="77777777" w:rsidR="00AD0D6B" w:rsidRDefault="00000000">
            <w:r>
              <w:t>3</w:t>
            </w:r>
          </w:p>
        </w:tc>
        <w:tc>
          <w:tcPr>
            <w:tcW w:w="720" w:type="dxa"/>
          </w:tcPr>
          <w:p w14:paraId="2B7E2554" w14:textId="77777777" w:rsidR="00AD0D6B" w:rsidRDefault="00000000">
            <w:r>
              <w:t>Moran, Mr. James</w:t>
            </w:r>
          </w:p>
        </w:tc>
        <w:tc>
          <w:tcPr>
            <w:tcW w:w="720" w:type="dxa"/>
          </w:tcPr>
          <w:p w14:paraId="216AD093" w14:textId="77777777" w:rsidR="00AD0D6B" w:rsidRDefault="00000000">
            <w:r>
              <w:t>male</w:t>
            </w:r>
          </w:p>
        </w:tc>
        <w:tc>
          <w:tcPr>
            <w:tcW w:w="720" w:type="dxa"/>
          </w:tcPr>
          <w:p w14:paraId="19D04EB4" w14:textId="77777777" w:rsidR="00AD0D6B" w:rsidRDefault="00000000">
            <w:r>
              <w:t>nan</w:t>
            </w:r>
          </w:p>
        </w:tc>
        <w:tc>
          <w:tcPr>
            <w:tcW w:w="720" w:type="dxa"/>
          </w:tcPr>
          <w:p w14:paraId="676804D0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1C8D8CF6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7D657455" w14:textId="77777777" w:rsidR="00AD0D6B" w:rsidRDefault="00000000">
            <w:r>
              <w:t>330877</w:t>
            </w:r>
          </w:p>
        </w:tc>
        <w:tc>
          <w:tcPr>
            <w:tcW w:w="720" w:type="dxa"/>
          </w:tcPr>
          <w:p w14:paraId="382CDF35" w14:textId="77777777" w:rsidR="00AD0D6B" w:rsidRDefault="00000000">
            <w:r>
              <w:t>8.4583</w:t>
            </w:r>
          </w:p>
        </w:tc>
        <w:tc>
          <w:tcPr>
            <w:tcW w:w="720" w:type="dxa"/>
          </w:tcPr>
          <w:p w14:paraId="2C7BD7AF" w14:textId="77777777" w:rsidR="00AD0D6B" w:rsidRDefault="00000000">
            <w:r>
              <w:t>nan</w:t>
            </w:r>
          </w:p>
        </w:tc>
        <w:tc>
          <w:tcPr>
            <w:tcW w:w="720" w:type="dxa"/>
          </w:tcPr>
          <w:p w14:paraId="260E2FD7" w14:textId="77777777" w:rsidR="00AD0D6B" w:rsidRDefault="00000000">
            <w:r>
              <w:t>Q</w:t>
            </w:r>
          </w:p>
        </w:tc>
      </w:tr>
      <w:tr w:rsidR="00AD0D6B" w14:paraId="4D62F009" w14:textId="77777777">
        <w:tc>
          <w:tcPr>
            <w:tcW w:w="720" w:type="dxa"/>
          </w:tcPr>
          <w:p w14:paraId="118B1C07" w14:textId="77777777" w:rsidR="00AD0D6B" w:rsidRDefault="00000000">
            <w:r>
              <w:t>7</w:t>
            </w:r>
          </w:p>
        </w:tc>
        <w:tc>
          <w:tcPr>
            <w:tcW w:w="720" w:type="dxa"/>
          </w:tcPr>
          <w:p w14:paraId="20BEE786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56C4D53F" w14:textId="77777777" w:rsidR="00AD0D6B" w:rsidRDefault="00000000">
            <w:r>
              <w:t>1</w:t>
            </w:r>
          </w:p>
        </w:tc>
        <w:tc>
          <w:tcPr>
            <w:tcW w:w="720" w:type="dxa"/>
          </w:tcPr>
          <w:p w14:paraId="5835BC5C" w14:textId="77777777" w:rsidR="00AD0D6B" w:rsidRDefault="00000000">
            <w:r>
              <w:t>McCarthy, Mr. Timothy J</w:t>
            </w:r>
          </w:p>
        </w:tc>
        <w:tc>
          <w:tcPr>
            <w:tcW w:w="720" w:type="dxa"/>
          </w:tcPr>
          <w:p w14:paraId="2087F389" w14:textId="77777777" w:rsidR="00AD0D6B" w:rsidRDefault="00000000">
            <w:r>
              <w:t>male</w:t>
            </w:r>
          </w:p>
        </w:tc>
        <w:tc>
          <w:tcPr>
            <w:tcW w:w="720" w:type="dxa"/>
          </w:tcPr>
          <w:p w14:paraId="1A9687A5" w14:textId="77777777" w:rsidR="00AD0D6B" w:rsidRDefault="00000000">
            <w:r>
              <w:t>54.0</w:t>
            </w:r>
          </w:p>
        </w:tc>
        <w:tc>
          <w:tcPr>
            <w:tcW w:w="720" w:type="dxa"/>
          </w:tcPr>
          <w:p w14:paraId="1BDE7340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3FF81B77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2C428D6E" w14:textId="77777777" w:rsidR="00AD0D6B" w:rsidRDefault="00000000">
            <w:r>
              <w:t>17463</w:t>
            </w:r>
          </w:p>
        </w:tc>
        <w:tc>
          <w:tcPr>
            <w:tcW w:w="720" w:type="dxa"/>
          </w:tcPr>
          <w:p w14:paraId="10388FB4" w14:textId="77777777" w:rsidR="00AD0D6B" w:rsidRDefault="00000000">
            <w:r>
              <w:t>51.8625</w:t>
            </w:r>
          </w:p>
        </w:tc>
        <w:tc>
          <w:tcPr>
            <w:tcW w:w="720" w:type="dxa"/>
          </w:tcPr>
          <w:p w14:paraId="64ED9E97" w14:textId="77777777" w:rsidR="00AD0D6B" w:rsidRDefault="00000000">
            <w:r>
              <w:t>E46</w:t>
            </w:r>
          </w:p>
        </w:tc>
        <w:tc>
          <w:tcPr>
            <w:tcW w:w="720" w:type="dxa"/>
          </w:tcPr>
          <w:p w14:paraId="0AE9FB86" w14:textId="77777777" w:rsidR="00AD0D6B" w:rsidRDefault="00000000">
            <w:r>
              <w:t>S</w:t>
            </w:r>
          </w:p>
        </w:tc>
      </w:tr>
      <w:tr w:rsidR="00AD0D6B" w14:paraId="0D9C6BCB" w14:textId="77777777">
        <w:tc>
          <w:tcPr>
            <w:tcW w:w="720" w:type="dxa"/>
          </w:tcPr>
          <w:p w14:paraId="679F777D" w14:textId="77777777" w:rsidR="00AD0D6B" w:rsidRDefault="00000000">
            <w:r>
              <w:t>8</w:t>
            </w:r>
          </w:p>
        </w:tc>
        <w:tc>
          <w:tcPr>
            <w:tcW w:w="720" w:type="dxa"/>
          </w:tcPr>
          <w:p w14:paraId="6BB7D7AA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06D98C1F" w14:textId="77777777" w:rsidR="00AD0D6B" w:rsidRDefault="00000000">
            <w:r>
              <w:t>3</w:t>
            </w:r>
          </w:p>
        </w:tc>
        <w:tc>
          <w:tcPr>
            <w:tcW w:w="720" w:type="dxa"/>
          </w:tcPr>
          <w:p w14:paraId="62E1425F" w14:textId="77777777" w:rsidR="00AD0D6B" w:rsidRDefault="00000000">
            <w:r>
              <w:t>Palsson, Master. Gosta Leonard</w:t>
            </w:r>
          </w:p>
        </w:tc>
        <w:tc>
          <w:tcPr>
            <w:tcW w:w="720" w:type="dxa"/>
          </w:tcPr>
          <w:p w14:paraId="76BC30CB" w14:textId="77777777" w:rsidR="00AD0D6B" w:rsidRDefault="00000000">
            <w:r>
              <w:t>male</w:t>
            </w:r>
          </w:p>
        </w:tc>
        <w:tc>
          <w:tcPr>
            <w:tcW w:w="720" w:type="dxa"/>
          </w:tcPr>
          <w:p w14:paraId="2CA8C65F" w14:textId="77777777" w:rsidR="00AD0D6B" w:rsidRDefault="00000000">
            <w:r>
              <w:t>2.0</w:t>
            </w:r>
          </w:p>
        </w:tc>
        <w:tc>
          <w:tcPr>
            <w:tcW w:w="720" w:type="dxa"/>
          </w:tcPr>
          <w:p w14:paraId="61CEF045" w14:textId="77777777" w:rsidR="00AD0D6B" w:rsidRDefault="00000000">
            <w:r>
              <w:t>3</w:t>
            </w:r>
          </w:p>
        </w:tc>
        <w:tc>
          <w:tcPr>
            <w:tcW w:w="720" w:type="dxa"/>
          </w:tcPr>
          <w:p w14:paraId="5AE46506" w14:textId="77777777" w:rsidR="00AD0D6B" w:rsidRDefault="00000000">
            <w:r>
              <w:t>1</w:t>
            </w:r>
          </w:p>
        </w:tc>
        <w:tc>
          <w:tcPr>
            <w:tcW w:w="720" w:type="dxa"/>
          </w:tcPr>
          <w:p w14:paraId="07048ED8" w14:textId="77777777" w:rsidR="00AD0D6B" w:rsidRDefault="00000000">
            <w:r>
              <w:t>349909</w:t>
            </w:r>
          </w:p>
        </w:tc>
        <w:tc>
          <w:tcPr>
            <w:tcW w:w="720" w:type="dxa"/>
          </w:tcPr>
          <w:p w14:paraId="54E8AB04" w14:textId="77777777" w:rsidR="00AD0D6B" w:rsidRDefault="00000000">
            <w:r>
              <w:t>21.075</w:t>
            </w:r>
          </w:p>
        </w:tc>
        <w:tc>
          <w:tcPr>
            <w:tcW w:w="720" w:type="dxa"/>
          </w:tcPr>
          <w:p w14:paraId="7CF59B48" w14:textId="77777777" w:rsidR="00AD0D6B" w:rsidRDefault="00000000">
            <w:r>
              <w:t>nan</w:t>
            </w:r>
          </w:p>
        </w:tc>
        <w:tc>
          <w:tcPr>
            <w:tcW w:w="720" w:type="dxa"/>
          </w:tcPr>
          <w:p w14:paraId="75530965" w14:textId="77777777" w:rsidR="00AD0D6B" w:rsidRDefault="00000000">
            <w:r>
              <w:t>S</w:t>
            </w:r>
          </w:p>
        </w:tc>
      </w:tr>
      <w:tr w:rsidR="00AD0D6B" w14:paraId="7322DFCE" w14:textId="77777777">
        <w:tc>
          <w:tcPr>
            <w:tcW w:w="720" w:type="dxa"/>
          </w:tcPr>
          <w:p w14:paraId="44E00737" w14:textId="77777777" w:rsidR="00AD0D6B" w:rsidRDefault="00000000">
            <w:r>
              <w:t>9</w:t>
            </w:r>
          </w:p>
        </w:tc>
        <w:tc>
          <w:tcPr>
            <w:tcW w:w="720" w:type="dxa"/>
          </w:tcPr>
          <w:p w14:paraId="618192DC" w14:textId="77777777" w:rsidR="00AD0D6B" w:rsidRDefault="00000000">
            <w:r>
              <w:t>1</w:t>
            </w:r>
          </w:p>
        </w:tc>
        <w:tc>
          <w:tcPr>
            <w:tcW w:w="720" w:type="dxa"/>
          </w:tcPr>
          <w:p w14:paraId="42EBDF82" w14:textId="77777777" w:rsidR="00AD0D6B" w:rsidRDefault="00000000">
            <w:r>
              <w:t>3</w:t>
            </w:r>
          </w:p>
        </w:tc>
        <w:tc>
          <w:tcPr>
            <w:tcW w:w="720" w:type="dxa"/>
          </w:tcPr>
          <w:p w14:paraId="6DEA530B" w14:textId="77777777" w:rsidR="00AD0D6B" w:rsidRDefault="00000000">
            <w:r>
              <w:t>Johnson, Mrs. Oscar W (Elisabe</w:t>
            </w:r>
            <w:r>
              <w:lastRenderedPageBreak/>
              <w:t>th Vilhelmina Berg)</w:t>
            </w:r>
          </w:p>
        </w:tc>
        <w:tc>
          <w:tcPr>
            <w:tcW w:w="720" w:type="dxa"/>
          </w:tcPr>
          <w:p w14:paraId="5180BE83" w14:textId="77777777" w:rsidR="00AD0D6B" w:rsidRDefault="00000000">
            <w:r>
              <w:lastRenderedPageBreak/>
              <w:t>female</w:t>
            </w:r>
          </w:p>
        </w:tc>
        <w:tc>
          <w:tcPr>
            <w:tcW w:w="720" w:type="dxa"/>
          </w:tcPr>
          <w:p w14:paraId="5319889F" w14:textId="77777777" w:rsidR="00AD0D6B" w:rsidRDefault="00000000">
            <w:r>
              <w:t>27.0</w:t>
            </w:r>
          </w:p>
        </w:tc>
        <w:tc>
          <w:tcPr>
            <w:tcW w:w="720" w:type="dxa"/>
          </w:tcPr>
          <w:p w14:paraId="159B1E38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7AE317BE" w14:textId="77777777" w:rsidR="00AD0D6B" w:rsidRDefault="00000000">
            <w:r>
              <w:t>2</w:t>
            </w:r>
          </w:p>
        </w:tc>
        <w:tc>
          <w:tcPr>
            <w:tcW w:w="720" w:type="dxa"/>
          </w:tcPr>
          <w:p w14:paraId="7512C636" w14:textId="77777777" w:rsidR="00AD0D6B" w:rsidRDefault="00000000">
            <w:r>
              <w:t>347742</w:t>
            </w:r>
          </w:p>
        </w:tc>
        <w:tc>
          <w:tcPr>
            <w:tcW w:w="720" w:type="dxa"/>
          </w:tcPr>
          <w:p w14:paraId="6C4AFEEC" w14:textId="77777777" w:rsidR="00AD0D6B" w:rsidRDefault="00000000">
            <w:r>
              <w:t>11.1333</w:t>
            </w:r>
          </w:p>
        </w:tc>
        <w:tc>
          <w:tcPr>
            <w:tcW w:w="720" w:type="dxa"/>
          </w:tcPr>
          <w:p w14:paraId="1422A6F0" w14:textId="77777777" w:rsidR="00AD0D6B" w:rsidRDefault="00000000">
            <w:r>
              <w:t>nan</w:t>
            </w:r>
          </w:p>
        </w:tc>
        <w:tc>
          <w:tcPr>
            <w:tcW w:w="720" w:type="dxa"/>
          </w:tcPr>
          <w:p w14:paraId="106AFAC4" w14:textId="77777777" w:rsidR="00AD0D6B" w:rsidRDefault="00000000">
            <w:r>
              <w:t>S</w:t>
            </w:r>
          </w:p>
        </w:tc>
      </w:tr>
      <w:tr w:rsidR="00AD0D6B" w14:paraId="1163BB95" w14:textId="77777777">
        <w:tc>
          <w:tcPr>
            <w:tcW w:w="720" w:type="dxa"/>
          </w:tcPr>
          <w:p w14:paraId="1BF0E14B" w14:textId="77777777" w:rsidR="00AD0D6B" w:rsidRDefault="00000000">
            <w:r>
              <w:t>10</w:t>
            </w:r>
          </w:p>
        </w:tc>
        <w:tc>
          <w:tcPr>
            <w:tcW w:w="720" w:type="dxa"/>
          </w:tcPr>
          <w:p w14:paraId="02FFACAD" w14:textId="77777777" w:rsidR="00AD0D6B" w:rsidRDefault="00000000">
            <w:r>
              <w:t>1</w:t>
            </w:r>
          </w:p>
        </w:tc>
        <w:tc>
          <w:tcPr>
            <w:tcW w:w="720" w:type="dxa"/>
          </w:tcPr>
          <w:p w14:paraId="259025B1" w14:textId="77777777" w:rsidR="00AD0D6B" w:rsidRDefault="00000000">
            <w:r>
              <w:t>2</w:t>
            </w:r>
          </w:p>
        </w:tc>
        <w:tc>
          <w:tcPr>
            <w:tcW w:w="720" w:type="dxa"/>
          </w:tcPr>
          <w:p w14:paraId="2602BDAA" w14:textId="77777777" w:rsidR="00AD0D6B" w:rsidRDefault="00000000">
            <w:r>
              <w:t>Nasser, Mrs. Nicholas (Adele Achem)</w:t>
            </w:r>
          </w:p>
        </w:tc>
        <w:tc>
          <w:tcPr>
            <w:tcW w:w="720" w:type="dxa"/>
          </w:tcPr>
          <w:p w14:paraId="5232DC60" w14:textId="77777777" w:rsidR="00AD0D6B" w:rsidRDefault="00000000">
            <w:r>
              <w:t>female</w:t>
            </w:r>
          </w:p>
        </w:tc>
        <w:tc>
          <w:tcPr>
            <w:tcW w:w="720" w:type="dxa"/>
          </w:tcPr>
          <w:p w14:paraId="043D42DE" w14:textId="77777777" w:rsidR="00AD0D6B" w:rsidRDefault="00000000">
            <w:r>
              <w:t>14.0</w:t>
            </w:r>
          </w:p>
        </w:tc>
        <w:tc>
          <w:tcPr>
            <w:tcW w:w="720" w:type="dxa"/>
          </w:tcPr>
          <w:p w14:paraId="3D3AF905" w14:textId="77777777" w:rsidR="00AD0D6B" w:rsidRDefault="00000000">
            <w:r>
              <w:t>1</w:t>
            </w:r>
          </w:p>
        </w:tc>
        <w:tc>
          <w:tcPr>
            <w:tcW w:w="720" w:type="dxa"/>
          </w:tcPr>
          <w:p w14:paraId="1A6FFB67" w14:textId="77777777" w:rsidR="00AD0D6B" w:rsidRDefault="00000000">
            <w:r>
              <w:t>0</w:t>
            </w:r>
          </w:p>
        </w:tc>
        <w:tc>
          <w:tcPr>
            <w:tcW w:w="720" w:type="dxa"/>
          </w:tcPr>
          <w:p w14:paraId="550C55F0" w14:textId="77777777" w:rsidR="00AD0D6B" w:rsidRDefault="00000000">
            <w:r>
              <w:t>237736</w:t>
            </w:r>
          </w:p>
        </w:tc>
        <w:tc>
          <w:tcPr>
            <w:tcW w:w="720" w:type="dxa"/>
          </w:tcPr>
          <w:p w14:paraId="5549C8E1" w14:textId="77777777" w:rsidR="00AD0D6B" w:rsidRDefault="00000000">
            <w:r>
              <w:t>30.0708</w:t>
            </w:r>
          </w:p>
        </w:tc>
        <w:tc>
          <w:tcPr>
            <w:tcW w:w="720" w:type="dxa"/>
          </w:tcPr>
          <w:p w14:paraId="0AAC40C6" w14:textId="77777777" w:rsidR="00AD0D6B" w:rsidRDefault="00000000">
            <w:r>
              <w:t>nan</w:t>
            </w:r>
          </w:p>
        </w:tc>
        <w:tc>
          <w:tcPr>
            <w:tcW w:w="720" w:type="dxa"/>
          </w:tcPr>
          <w:p w14:paraId="0D3DA807" w14:textId="77777777" w:rsidR="00AD0D6B" w:rsidRDefault="00000000">
            <w:r>
              <w:t>C</w:t>
            </w:r>
          </w:p>
        </w:tc>
      </w:tr>
    </w:tbl>
    <w:p w14:paraId="3A200EF5" w14:textId="77777777" w:rsidR="00AD0D6B" w:rsidRDefault="00000000">
      <w:r>
        <w:br/>
      </w:r>
    </w:p>
    <w:p w14:paraId="7AEA9FF2" w14:textId="77777777" w:rsidR="00AD0D6B" w:rsidRDefault="00000000">
      <w:pPr>
        <w:pStyle w:val="Heading2"/>
      </w:pPr>
      <w:r>
        <w:t>3. Missing Values &amp; Cleaning</w:t>
      </w:r>
    </w:p>
    <w:p w14:paraId="16070A0B" w14:textId="77777777" w:rsidR="00AD0D6B" w:rsidRDefault="00000000">
      <w:r>
        <w:t>Missing values before cleaning: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0D6B" w14:paraId="3BC79FFD" w14:textId="77777777">
        <w:tc>
          <w:tcPr>
            <w:tcW w:w="2880" w:type="dxa"/>
          </w:tcPr>
          <w:p w14:paraId="2718F6AE" w14:textId="77777777" w:rsidR="00AD0D6B" w:rsidRDefault="00000000">
            <w:r>
              <w:t>Column</w:t>
            </w:r>
          </w:p>
        </w:tc>
        <w:tc>
          <w:tcPr>
            <w:tcW w:w="2880" w:type="dxa"/>
          </w:tcPr>
          <w:p w14:paraId="03BC2AE9" w14:textId="77777777" w:rsidR="00AD0D6B" w:rsidRDefault="00000000">
            <w:r>
              <w:t>MissingCount</w:t>
            </w:r>
          </w:p>
        </w:tc>
        <w:tc>
          <w:tcPr>
            <w:tcW w:w="2880" w:type="dxa"/>
          </w:tcPr>
          <w:p w14:paraId="64C6DAE0" w14:textId="77777777" w:rsidR="00AD0D6B" w:rsidRDefault="00000000">
            <w:r>
              <w:t>MissingPercent</w:t>
            </w:r>
          </w:p>
        </w:tc>
      </w:tr>
      <w:tr w:rsidR="00AD0D6B" w14:paraId="1E31AA12" w14:textId="77777777">
        <w:tc>
          <w:tcPr>
            <w:tcW w:w="2880" w:type="dxa"/>
          </w:tcPr>
          <w:p w14:paraId="745173DD" w14:textId="77777777" w:rsidR="00AD0D6B" w:rsidRDefault="00000000">
            <w:r>
              <w:t>PassengerId</w:t>
            </w:r>
          </w:p>
        </w:tc>
        <w:tc>
          <w:tcPr>
            <w:tcW w:w="2880" w:type="dxa"/>
          </w:tcPr>
          <w:p w14:paraId="73D6E602" w14:textId="77777777" w:rsidR="00AD0D6B" w:rsidRDefault="00000000">
            <w:r>
              <w:t>0</w:t>
            </w:r>
          </w:p>
        </w:tc>
        <w:tc>
          <w:tcPr>
            <w:tcW w:w="2880" w:type="dxa"/>
          </w:tcPr>
          <w:p w14:paraId="1642DD54" w14:textId="77777777" w:rsidR="00AD0D6B" w:rsidRDefault="00000000">
            <w:r>
              <w:t>0.0</w:t>
            </w:r>
          </w:p>
        </w:tc>
      </w:tr>
      <w:tr w:rsidR="00AD0D6B" w14:paraId="61377FA9" w14:textId="77777777">
        <w:tc>
          <w:tcPr>
            <w:tcW w:w="2880" w:type="dxa"/>
          </w:tcPr>
          <w:p w14:paraId="7256441C" w14:textId="77777777" w:rsidR="00AD0D6B" w:rsidRDefault="00000000">
            <w:r>
              <w:t>Survived</w:t>
            </w:r>
          </w:p>
        </w:tc>
        <w:tc>
          <w:tcPr>
            <w:tcW w:w="2880" w:type="dxa"/>
          </w:tcPr>
          <w:p w14:paraId="727FE2A0" w14:textId="77777777" w:rsidR="00AD0D6B" w:rsidRDefault="00000000">
            <w:r>
              <w:t>0</w:t>
            </w:r>
          </w:p>
        </w:tc>
        <w:tc>
          <w:tcPr>
            <w:tcW w:w="2880" w:type="dxa"/>
          </w:tcPr>
          <w:p w14:paraId="2F260917" w14:textId="77777777" w:rsidR="00AD0D6B" w:rsidRDefault="00000000">
            <w:r>
              <w:t>0.0</w:t>
            </w:r>
          </w:p>
        </w:tc>
      </w:tr>
      <w:tr w:rsidR="00AD0D6B" w14:paraId="3A581A2C" w14:textId="77777777">
        <w:tc>
          <w:tcPr>
            <w:tcW w:w="2880" w:type="dxa"/>
          </w:tcPr>
          <w:p w14:paraId="29295B1A" w14:textId="77777777" w:rsidR="00AD0D6B" w:rsidRDefault="00000000">
            <w:r>
              <w:t>Pclass</w:t>
            </w:r>
          </w:p>
        </w:tc>
        <w:tc>
          <w:tcPr>
            <w:tcW w:w="2880" w:type="dxa"/>
          </w:tcPr>
          <w:p w14:paraId="3298ACB8" w14:textId="77777777" w:rsidR="00AD0D6B" w:rsidRDefault="00000000">
            <w:r>
              <w:t>0</w:t>
            </w:r>
          </w:p>
        </w:tc>
        <w:tc>
          <w:tcPr>
            <w:tcW w:w="2880" w:type="dxa"/>
          </w:tcPr>
          <w:p w14:paraId="2626D222" w14:textId="77777777" w:rsidR="00AD0D6B" w:rsidRDefault="00000000">
            <w:r>
              <w:t>0.0</w:t>
            </w:r>
          </w:p>
        </w:tc>
      </w:tr>
      <w:tr w:rsidR="00AD0D6B" w14:paraId="37F7382E" w14:textId="77777777">
        <w:tc>
          <w:tcPr>
            <w:tcW w:w="2880" w:type="dxa"/>
          </w:tcPr>
          <w:p w14:paraId="60F0F02F" w14:textId="77777777" w:rsidR="00AD0D6B" w:rsidRDefault="00000000">
            <w:r>
              <w:t>Name</w:t>
            </w:r>
          </w:p>
        </w:tc>
        <w:tc>
          <w:tcPr>
            <w:tcW w:w="2880" w:type="dxa"/>
          </w:tcPr>
          <w:p w14:paraId="163B31FD" w14:textId="77777777" w:rsidR="00AD0D6B" w:rsidRDefault="00000000">
            <w:r>
              <w:t>0</w:t>
            </w:r>
          </w:p>
        </w:tc>
        <w:tc>
          <w:tcPr>
            <w:tcW w:w="2880" w:type="dxa"/>
          </w:tcPr>
          <w:p w14:paraId="77F97480" w14:textId="77777777" w:rsidR="00AD0D6B" w:rsidRDefault="00000000">
            <w:r>
              <w:t>0.0</w:t>
            </w:r>
          </w:p>
        </w:tc>
      </w:tr>
      <w:tr w:rsidR="00AD0D6B" w14:paraId="3CE7BF3B" w14:textId="77777777">
        <w:tc>
          <w:tcPr>
            <w:tcW w:w="2880" w:type="dxa"/>
          </w:tcPr>
          <w:p w14:paraId="223302EC" w14:textId="77777777" w:rsidR="00AD0D6B" w:rsidRDefault="00000000">
            <w:r>
              <w:t>Sex</w:t>
            </w:r>
          </w:p>
        </w:tc>
        <w:tc>
          <w:tcPr>
            <w:tcW w:w="2880" w:type="dxa"/>
          </w:tcPr>
          <w:p w14:paraId="1A03D2C8" w14:textId="77777777" w:rsidR="00AD0D6B" w:rsidRDefault="00000000">
            <w:r>
              <w:t>0</w:t>
            </w:r>
          </w:p>
        </w:tc>
        <w:tc>
          <w:tcPr>
            <w:tcW w:w="2880" w:type="dxa"/>
          </w:tcPr>
          <w:p w14:paraId="1FB9FB3B" w14:textId="77777777" w:rsidR="00AD0D6B" w:rsidRDefault="00000000">
            <w:r>
              <w:t>0.0</w:t>
            </w:r>
          </w:p>
        </w:tc>
      </w:tr>
      <w:tr w:rsidR="00AD0D6B" w14:paraId="758B901E" w14:textId="77777777">
        <w:tc>
          <w:tcPr>
            <w:tcW w:w="2880" w:type="dxa"/>
          </w:tcPr>
          <w:p w14:paraId="21A00823" w14:textId="77777777" w:rsidR="00AD0D6B" w:rsidRDefault="00000000">
            <w:r>
              <w:t>Age</w:t>
            </w:r>
          </w:p>
        </w:tc>
        <w:tc>
          <w:tcPr>
            <w:tcW w:w="2880" w:type="dxa"/>
          </w:tcPr>
          <w:p w14:paraId="1364E80E" w14:textId="77777777" w:rsidR="00AD0D6B" w:rsidRDefault="00000000">
            <w:r>
              <w:t>177</w:t>
            </w:r>
          </w:p>
        </w:tc>
        <w:tc>
          <w:tcPr>
            <w:tcW w:w="2880" w:type="dxa"/>
          </w:tcPr>
          <w:p w14:paraId="2127238D" w14:textId="77777777" w:rsidR="00AD0D6B" w:rsidRDefault="00000000">
            <w:r>
              <w:t>19.87</w:t>
            </w:r>
          </w:p>
        </w:tc>
      </w:tr>
      <w:tr w:rsidR="00AD0D6B" w14:paraId="49AE6D7F" w14:textId="77777777">
        <w:tc>
          <w:tcPr>
            <w:tcW w:w="2880" w:type="dxa"/>
          </w:tcPr>
          <w:p w14:paraId="0624BC13" w14:textId="77777777" w:rsidR="00AD0D6B" w:rsidRDefault="00000000">
            <w:r>
              <w:t>SibSp</w:t>
            </w:r>
          </w:p>
        </w:tc>
        <w:tc>
          <w:tcPr>
            <w:tcW w:w="2880" w:type="dxa"/>
          </w:tcPr>
          <w:p w14:paraId="4A4FCB0A" w14:textId="77777777" w:rsidR="00AD0D6B" w:rsidRDefault="00000000">
            <w:r>
              <w:t>0</w:t>
            </w:r>
          </w:p>
        </w:tc>
        <w:tc>
          <w:tcPr>
            <w:tcW w:w="2880" w:type="dxa"/>
          </w:tcPr>
          <w:p w14:paraId="722D29ED" w14:textId="77777777" w:rsidR="00AD0D6B" w:rsidRDefault="00000000">
            <w:r>
              <w:t>0.0</w:t>
            </w:r>
          </w:p>
        </w:tc>
      </w:tr>
      <w:tr w:rsidR="00AD0D6B" w14:paraId="72B1AE6D" w14:textId="77777777">
        <w:tc>
          <w:tcPr>
            <w:tcW w:w="2880" w:type="dxa"/>
          </w:tcPr>
          <w:p w14:paraId="43AB797A" w14:textId="77777777" w:rsidR="00AD0D6B" w:rsidRDefault="00000000">
            <w:r>
              <w:t>Parch</w:t>
            </w:r>
          </w:p>
        </w:tc>
        <w:tc>
          <w:tcPr>
            <w:tcW w:w="2880" w:type="dxa"/>
          </w:tcPr>
          <w:p w14:paraId="24601D15" w14:textId="77777777" w:rsidR="00AD0D6B" w:rsidRDefault="00000000">
            <w:r>
              <w:t>0</w:t>
            </w:r>
          </w:p>
        </w:tc>
        <w:tc>
          <w:tcPr>
            <w:tcW w:w="2880" w:type="dxa"/>
          </w:tcPr>
          <w:p w14:paraId="1648675A" w14:textId="77777777" w:rsidR="00AD0D6B" w:rsidRDefault="00000000">
            <w:r>
              <w:t>0.0</w:t>
            </w:r>
          </w:p>
        </w:tc>
      </w:tr>
      <w:tr w:rsidR="00AD0D6B" w14:paraId="6A015157" w14:textId="77777777">
        <w:tc>
          <w:tcPr>
            <w:tcW w:w="2880" w:type="dxa"/>
          </w:tcPr>
          <w:p w14:paraId="257D776C" w14:textId="77777777" w:rsidR="00AD0D6B" w:rsidRDefault="00000000">
            <w:r>
              <w:t>Ticket</w:t>
            </w:r>
          </w:p>
        </w:tc>
        <w:tc>
          <w:tcPr>
            <w:tcW w:w="2880" w:type="dxa"/>
          </w:tcPr>
          <w:p w14:paraId="595B2C65" w14:textId="77777777" w:rsidR="00AD0D6B" w:rsidRDefault="00000000">
            <w:r>
              <w:t>0</w:t>
            </w:r>
          </w:p>
        </w:tc>
        <w:tc>
          <w:tcPr>
            <w:tcW w:w="2880" w:type="dxa"/>
          </w:tcPr>
          <w:p w14:paraId="19C30772" w14:textId="77777777" w:rsidR="00AD0D6B" w:rsidRDefault="00000000">
            <w:r>
              <w:t>0.0</w:t>
            </w:r>
          </w:p>
        </w:tc>
      </w:tr>
      <w:tr w:rsidR="00AD0D6B" w14:paraId="214DED72" w14:textId="77777777">
        <w:tc>
          <w:tcPr>
            <w:tcW w:w="2880" w:type="dxa"/>
          </w:tcPr>
          <w:p w14:paraId="4F9A67E5" w14:textId="77777777" w:rsidR="00AD0D6B" w:rsidRDefault="00000000">
            <w:r>
              <w:t>Fare</w:t>
            </w:r>
          </w:p>
        </w:tc>
        <w:tc>
          <w:tcPr>
            <w:tcW w:w="2880" w:type="dxa"/>
          </w:tcPr>
          <w:p w14:paraId="7190AE9B" w14:textId="77777777" w:rsidR="00AD0D6B" w:rsidRDefault="00000000">
            <w:r>
              <w:t>0</w:t>
            </w:r>
          </w:p>
        </w:tc>
        <w:tc>
          <w:tcPr>
            <w:tcW w:w="2880" w:type="dxa"/>
          </w:tcPr>
          <w:p w14:paraId="56875828" w14:textId="77777777" w:rsidR="00AD0D6B" w:rsidRDefault="00000000">
            <w:r>
              <w:t>0.0</w:t>
            </w:r>
          </w:p>
        </w:tc>
      </w:tr>
      <w:tr w:rsidR="00AD0D6B" w14:paraId="4ED8106D" w14:textId="77777777">
        <w:tc>
          <w:tcPr>
            <w:tcW w:w="2880" w:type="dxa"/>
          </w:tcPr>
          <w:p w14:paraId="459AEC01" w14:textId="77777777" w:rsidR="00AD0D6B" w:rsidRDefault="00000000">
            <w:r>
              <w:t>Cabin</w:t>
            </w:r>
          </w:p>
        </w:tc>
        <w:tc>
          <w:tcPr>
            <w:tcW w:w="2880" w:type="dxa"/>
          </w:tcPr>
          <w:p w14:paraId="635CC80A" w14:textId="77777777" w:rsidR="00AD0D6B" w:rsidRDefault="00000000">
            <w:r>
              <w:t>687</w:t>
            </w:r>
          </w:p>
        </w:tc>
        <w:tc>
          <w:tcPr>
            <w:tcW w:w="2880" w:type="dxa"/>
          </w:tcPr>
          <w:p w14:paraId="79731420" w14:textId="77777777" w:rsidR="00AD0D6B" w:rsidRDefault="00000000">
            <w:r>
              <w:t>77.1</w:t>
            </w:r>
          </w:p>
        </w:tc>
      </w:tr>
      <w:tr w:rsidR="00AD0D6B" w14:paraId="69EA91EE" w14:textId="77777777">
        <w:tc>
          <w:tcPr>
            <w:tcW w:w="2880" w:type="dxa"/>
          </w:tcPr>
          <w:p w14:paraId="51FB08BA" w14:textId="77777777" w:rsidR="00AD0D6B" w:rsidRDefault="00000000">
            <w:r>
              <w:t>Embarked</w:t>
            </w:r>
          </w:p>
        </w:tc>
        <w:tc>
          <w:tcPr>
            <w:tcW w:w="2880" w:type="dxa"/>
          </w:tcPr>
          <w:p w14:paraId="268AAD53" w14:textId="77777777" w:rsidR="00AD0D6B" w:rsidRDefault="00000000">
            <w:r>
              <w:t>2</w:t>
            </w:r>
          </w:p>
        </w:tc>
        <w:tc>
          <w:tcPr>
            <w:tcW w:w="2880" w:type="dxa"/>
          </w:tcPr>
          <w:p w14:paraId="31281641" w14:textId="77777777" w:rsidR="00AD0D6B" w:rsidRDefault="00000000">
            <w:r>
              <w:t>0.22</w:t>
            </w:r>
          </w:p>
        </w:tc>
      </w:tr>
    </w:tbl>
    <w:p w14:paraId="66ED3AE4" w14:textId="77777777" w:rsidR="00AD0D6B" w:rsidRDefault="00000000">
      <w:r>
        <w:br/>
      </w:r>
      <w:r w:rsidRPr="004A55F7">
        <w:rPr>
          <w:b/>
          <w:bCs/>
        </w:rPr>
        <w:t>Cleaning steps applied:</w:t>
      </w:r>
      <w:r>
        <w:br/>
        <w:t>- Filled Age with median.</w:t>
      </w:r>
      <w:r>
        <w:br/>
      </w:r>
      <w:r>
        <w:lastRenderedPageBreak/>
        <w:t>- Filled Embarked with mode.</w:t>
      </w:r>
      <w:r>
        <w:br/>
        <w:t>- Dropped Cabin column due to many missing values (if present).</w:t>
      </w:r>
    </w:p>
    <w:p w14:paraId="35F91817" w14:textId="77777777" w:rsidR="00AD0D6B" w:rsidRDefault="00000000">
      <w:pPr>
        <w:pStyle w:val="Heading2"/>
      </w:pPr>
      <w:r>
        <w:t>4. Feature Engineering</w:t>
      </w:r>
    </w:p>
    <w:p w14:paraId="301E0D56" w14:textId="77777777" w:rsidR="00AD0D6B" w:rsidRDefault="00000000">
      <w:r>
        <w:t>Added a 'FamilySize' column (SibSp + Parch + 1) and a 'FamilyBucket' column (Alone / Small / Large).</w:t>
      </w:r>
    </w:p>
    <w:p w14:paraId="0BF27410" w14:textId="77777777" w:rsidR="00AD0D6B" w:rsidRDefault="00000000">
      <w:r>
        <w:t>Survival rate by family bucket: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0D6B" w14:paraId="746C7CAF" w14:textId="77777777">
        <w:tc>
          <w:tcPr>
            <w:tcW w:w="4320" w:type="dxa"/>
          </w:tcPr>
          <w:p w14:paraId="6F5B38CA" w14:textId="77777777" w:rsidR="00AD0D6B" w:rsidRDefault="00000000">
            <w:r>
              <w:t>FamilyBucket</w:t>
            </w:r>
          </w:p>
        </w:tc>
        <w:tc>
          <w:tcPr>
            <w:tcW w:w="4320" w:type="dxa"/>
          </w:tcPr>
          <w:p w14:paraId="199E9951" w14:textId="77777777" w:rsidR="00AD0D6B" w:rsidRDefault="00000000">
            <w:r>
              <w:t>SurvivalRate</w:t>
            </w:r>
          </w:p>
        </w:tc>
      </w:tr>
      <w:tr w:rsidR="00AD0D6B" w14:paraId="76C8BC45" w14:textId="77777777">
        <w:tc>
          <w:tcPr>
            <w:tcW w:w="4320" w:type="dxa"/>
          </w:tcPr>
          <w:p w14:paraId="00F831A0" w14:textId="77777777" w:rsidR="00AD0D6B" w:rsidRDefault="00000000">
            <w:r>
              <w:t>Alone</w:t>
            </w:r>
          </w:p>
        </w:tc>
        <w:tc>
          <w:tcPr>
            <w:tcW w:w="4320" w:type="dxa"/>
          </w:tcPr>
          <w:p w14:paraId="4C9477E7" w14:textId="77777777" w:rsidR="00AD0D6B" w:rsidRDefault="00000000">
            <w:r>
              <w:t>0.304</w:t>
            </w:r>
          </w:p>
        </w:tc>
      </w:tr>
      <w:tr w:rsidR="00AD0D6B" w14:paraId="6C9D1C27" w14:textId="77777777">
        <w:tc>
          <w:tcPr>
            <w:tcW w:w="4320" w:type="dxa"/>
          </w:tcPr>
          <w:p w14:paraId="0DEBA931" w14:textId="77777777" w:rsidR="00AD0D6B" w:rsidRDefault="00000000">
            <w:r>
              <w:t>Large</w:t>
            </w:r>
          </w:p>
        </w:tc>
        <w:tc>
          <w:tcPr>
            <w:tcW w:w="4320" w:type="dxa"/>
          </w:tcPr>
          <w:p w14:paraId="24C675AC" w14:textId="77777777" w:rsidR="00AD0D6B" w:rsidRDefault="00000000">
            <w:r>
              <w:t>0.161</w:t>
            </w:r>
          </w:p>
        </w:tc>
      </w:tr>
      <w:tr w:rsidR="00AD0D6B" w14:paraId="2F21FC1A" w14:textId="77777777">
        <w:tc>
          <w:tcPr>
            <w:tcW w:w="4320" w:type="dxa"/>
          </w:tcPr>
          <w:p w14:paraId="624DE7BF" w14:textId="77777777" w:rsidR="00AD0D6B" w:rsidRDefault="00000000">
            <w:r>
              <w:t>Small</w:t>
            </w:r>
          </w:p>
        </w:tc>
        <w:tc>
          <w:tcPr>
            <w:tcW w:w="4320" w:type="dxa"/>
          </w:tcPr>
          <w:p w14:paraId="61C073A9" w14:textId="77777777" w:rsidR="00AD0D6B" w:rsidRDefault="00000000">
            <w:r>
              <w:t>0.579</w:t>
            </w:r>
          </w:p>
        </w:tc>
      </w:tr>
    </w:tbl>
    <w:p w14:paraId="45D145E4" w14:textId="77777777" w:rsidR="00AD0D6B" w:rsidRDefault="00000000">
      <w:r>
        <w:br/>
      </w:r>
    </w:p>
    <w:p w14:paraId="08730A82" w14:textId="77777777" w:rsidR="00AD0D6B" w:rsidRDefault="00000000">
      <w:pPr>
        <w:pStyle w:val="Heading2"/>
      </w:pPr>
      <w:r>
        <w:t>5. Univariate Analysis</w:t>
      </w:r>
    </w:p>
    <w:p w14:paraId="4066C610" w14:textId="77777777" w:rsidR="00AD0D6B" w:rsidRDefault="00000000">
      <w:r>
        <w:t>Key univariate visuals: Survival counts and Age distribution.</w:t>
      </w:r>
    </w:p>
    <w:p w14:paraId="41C92D6D" w14:textId="77777777" w:rsidR="00AD0D6B" w:rsidRDefault="00000000">
      <w:r>
        <w:rPr>
          <w:noProof/>
        </w:rPr>
        <w:drawing>
          <wp:inline distT="0" distB="0" distL="0" distR="0" wp14:anchorId="57E52DF0" wp14:editId="0E202C5A">
            <wp:extent cx="4572000" cy="31503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vival_cou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91BA" w14:textId="77777777" w:rsidR="00AD0D6B" w:rsidRDefault="00000000">
      <w:r>
        <w:br/>
      </w:r>
    </w:p>
    <w:p w14:paraId="0B437254" w14:textId="77777777" w:rsidR="00AD0D6B" w:rsidRDefault="00000000">
      <w:r>
        <w:rPr>
          <w:noProof/>
        </w:rPr>
        <w:lastRenderedPageBreak/>
        <w:drawing>
          <wp:inline distT="0" distB="0" distL="0" distR="0" wp14:anchorId="03523C36" wp14:editId="04DC89FC">
            <wp:extent cx="4572000" cy="3335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A741" w14:textId="77777777" w:rsidR="00AD0D6B" w:rsidRDefault="00000000">
      <w:r>
        <w:br/>
      </w:r>
    </w:p>
    <w:p w14:paraId="636E3EEE" w14:textId="77777777" w:rsidR="00AD0D6B" w:rsidRDefault="00000000">
      <w:pPr>
        <w:pStyle w:val="Heading2"/>
      </w:pPr>
      <w:r>
        <w:t>6. Bivariate Analysis</w:t>
      </w:r>
    </w:p>
    <w:p w14:paraId="177113E5" w14:textId="77777777" w:rsidR="00AD0D6B" w:rsidRDefault="00000000">
      <w:r>
        <w:t>Survival rate by Sex and by Pclass, and Age distribution by survival.</w:t>
      </w:r>
    </w:p>
    <w:p w14:paraId="6814ED17" w14:textId="77777777" w:rsidR="00AD0D6B" w:rsidRDefault="00000000">
      <w:r>
        <w:rPr>
          <w:noProof/>
        </w:rPr>
        <w:drawing>
          <wp:inline distT="0" distB="0" distL="0" distR="0" wp14:anchorId="1BA63C07" wp14:editId="53599AD8">
            <wp:extent cx="4572000" cy="31795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vival_by_se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6E57" w14:textId="77777777" w:rsidR="00AD0D6B" w:rsidRDefault="00000000">
      <w:r>
        <w:lastRenderedPageBreak/>
        <w:br/>
      </w:r>
    </w:p>
    <w:p w14:paraId="5B0DB10F" w14:textId="77777777" w:rsidR="00AD0D6B" w:rsidRDefault="00000000">
      <w:r>
        <w:rPr>
          <w:noProof/>
        </w:rPr>
        <w:drawing>
          <wp:inline distT="0" distB="0" distL="0" distR="0" wp14:anchorId="2F9637E9" wp14:editId="30EBA2F0">
            <wp:extent cx="4572000" cy="33663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vival_by_p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61CB" w14:textId="77777777" w:rsidR="00AD0D6B" w:rsidRDefault="00000000">
      <w:r>
        <w:br/>
      </w:r>
    </w:p>
    <w:p w14:paraId="550A7E50" w14:textId="77777777" w:rsidR="00AD0D6B" w:rsidRDefault="00000000">
      <w:r>
        <w:rPr>
          <w:noProof/>
        </w:rPr>
        <w:drawing>
          <wp:inline distT="0" distB="0" distL="0" distR="0" wp14:anchorId="5AD69AFE" wp14:editId="7604D8E3">
            <wp:extent cx="4572000" cy="32124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_by_surviv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AD8A" w14:textId="77777777" w:rsidR="00AD0D6B" w:rsidRDefault="00000000">
      <w:r>
        <w:lastRenderedPageBreak/>
        <w:br/>
      </w:r>
    </w:p>
    <w:p w14:paraId="2BBA3EE2" w14:textId="77777777" w:rsidR="00AD0D6B" w:rsidRDefault="00000000">
      <w:pPr>
        <w:pStyle w:val="Heading2"/>
      </w:pPr>
      <w:r>
        <w:t>7. Correlation Analysis</w:t>
      </w:r>
    </w:p>
    <w:p w14:paraId="230B1CF9" w14:textId="77777777" w:rsidR="00AD0D6B" w:rsidRDefault="00000000">
      <w:r>
        <w:t>Correlation matrix of numeric columns:</w:t>
      </w:r>
    </w:p>
    <w:p w14:paraId="7C63511F" w14:textId="77777777" w:rsidR="00AD0D6B" w:rsidRDefault="00000000">
      <w:r>
        <w:rPr>
          <w:noProof/>
        </w:rPr>
        <w:drawing>
          <wp:inline distT="0" distB="0" distL="0" distR="0" wp14:anchorId="33017BC5" wp14:editId="5AF5FF6B">
            <wp:extent cx="5486400" cy="44825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1C35" w14:textId="77777777" w:rsidR="00AD0D6B" w:rsidRDefault="00000000">
      <w:r>
        <w:br/>
        <w:t>Correlation (numeric) summary: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3"/>
        <w:gridCol w:w="1293"/>
        <w:gridCol w:w="984"/>
        <w:gridCol w:w="842"/>
        <w:gridCol w:w="824"/>
        <w:gridCol w:w="824"/>
        <w:gridCol w:w="825"/>
        <w:gridCol w:w="824"/>
        <w:gridCol w:w="1147"/>
      </w:tblGrid>
      <w:tr w:rsidR="00AD0D6B" w14:paraId="0F75A94B" w14:textId="77777777">
        <w:tc>
          <w:tcPr>
            <w:tcW w:w="960" w:type="dxa"/>
          </w:tcPr>
          <w:p w14:paraId="7C42E029" w14:textId="77777777" w:rsidR="00AD0D6B" w:rsidRDefault="00AD0D6B"/>
        </w:tc>
        <w:tc>
          <w:tcPr>
            <w:tcW w:w="960" w:type="dxa"/>
          </w:tcPr>
          <w:p w14:paraId="2C9E8CF7" w14:textId="77777777" w:rsidR="00AD0D6B" w:rsidRDefault="00000000">
            <w:r>
              <w:t>PassengerId</w:t>
            </w:r>
          </w:p>
        </w:tc>
        <w:tc>
          <w:tcPr>
            <w:tcW w:w="960" w:type="dxa"/>
          </w:tcPr>
          <w:p w14:paraId="5992B42C" w14:textId="77777777" w:rsidR="00AD0D6B" w:rsidRDefault="00000000">
            <w:r>
              <w:t>Survived</w:t>
            </w:r>
          </w:p>
        </w:tc>
        <w:tc>
          <w:tcPr>
            <w:tcW w:w="960" w:type="dxa"/>
          </w:tcPr>
          <w:p w14:paraId="6C16F105" w14:textId="77777777" w:rsidR="00AD0D6B" w:rsidRDefault="00000000">
            <w:r>
              <w:t>Pclass</w:t>
            </w:r>
          </w:p>
        </w:tc>
        <w:tc>
          <w:tcPr>
            <w:tcW w:w="960" w:type="dxa"/>
          </w:tcPr>
          <w:p w14:paraId="47294261" w14:textId="77777777" w:rsidR="00AD0D6B" w:rsidRDefault="00000000">
            <w:r>
              <w:t>Age</w:t>
            </w:r>
          </w:p>
        </w:tc>
        <w:tc>
          <w:tcPr>
            <w:tcW w:w="960" w:type="dxa"/>
          </w:tcPr>
          <w:p w14:paraId="14E45CEE" w14:textId="77777777" w:rsidR="00AD0D6B" w:rsidRDefault="00000000">
            <w:r>
              <w:t>SibSp</w:t>
            </w:r>
          </w:p>
        </w:tc>
        <w:tc>
          <w:tcPr>
            <w:tcW w:w="960" w:type="dxa"/>
          </w:tcPr>
          <w:p w14:paraId="17CDDA33" w14:textId="77777777" w:rsidR="00AD0D6B" w:rsidRDefault="00000000">
            <w:r>
              <w:t>Parch</w:t>
            </w:r>
          </w:p>
        </w:tc>
        <w:tc>
          <w:tcPr>
            <w:tcW w:w="960" w:type="dxa"/>
          </w:tcPr>
          <w:p w14:paraId="4F3891CC" w14:textId="77777777" w:rsidR="00AD0D6B" w:rsidRDefault="00000000">
            <w:r>
              <w:t>Fare</w:t>
            </w:r>
          </w:p>
        </w:tc>
        <w:tc>
          <w:tcPr>
            <w:tcW w:w="960" w:type="dxa"/>
          </w:tcPr>
          <w:p w14:paraId="483E0C96" w14:textId="77777777" w:rsidR="00AD0D6B" w:rsidRDefault="00000000">
            <w:r>
              <w:t>FamilySize</w:t>
            </w:r>
          </w:p>
        </w:tc>
      </w:tr>
      <w:tr w:rsidR="00AD0D6B" w14:paraId="6C795837" w14:textId="77777777">
        <w:tc>
          <w:tcPr>
            <w:tcW w:w="960" w:type="dxa"/>
          </w:tcPr>
          <w:p w14:paraId="2FEC4AB5" w14:textId="77777777" w:rsidR="00AD0D6B" w:rsidRDefault="00000000">
            <w:r>
              <w:t>PassengerId</w:t>
            </w:r>
          </w:p>
        </w:tc>
        <w:tc>
          <w:tcPr>
            <w:tcW w:w="960" w:type="dxa"/>
          </w:tcPr>
          <w:p w14:paraId="16FADEE5" w14:textId="77777777" w:rsidR="00AD0D6B" w:rsidRDefault="00000000">
            <w:r>
              <w:t>1.000</w:t>
            </w:r>
          </w:p>
        </w:tc>
        <w:tc>
          <w:tcPr>
            <w:tcW w:w="960" w:type="dxa"/>
          </w:tcPr>
          <w:p w14:paraId="3145A234" w14:textId="77777777" w:rsidR="00AD0D6B" w:rsidRDefault="00000000">
            <w:r>
              <w:t>-0.005</w:t>
            </w:r>
          </w:p>
        </w:tc>
        <w:tc>
          <w:tcPr>
            <w:tcW w:w="960" w:type="dxa"/>
          </w:tcPr>
          <w:p w14:paraId="576C6268" w14:textId="77777777" w:rsidR="00AD0D6B" w:rsidRDefault="00000000">
            <w:r>
              <w:t>-0.035</w:t>
            </w:r>
          </w:p>
        </w:tc>
        <w:tc>
          <w:tcPr>
            <w:tcW w:w="960" w:type="dxa"/>
          </w:tcPr>
          <w:p w14:paraId="74080E7D" w14:textId="77777777" w:rsidR="00AD0D6B" w:rsidRDefault="00000000">
            <w:r>
              <w:t>0.034</w:t>
            </w:r>
          </w:p>
        </w:tc>
        <w:tc>
          <w:tcPr>
            <w:tcW w:w="960" w:type="dxa"/>
          </w:tcPr>
          <w:p w14:paraId="7420C206" w14:textId="77777777" w:rsidR="00AD0D6B" w:rsidRDefault="00000000">
            <w:r>
              <w:t>-0.058</w:t>
            </w:r>
          </w:p>
        </w:tc>
        <w:tc>
          <w:tcPr>
            <w:tcW w:w="960" w:type="dxa"/>
          </w:tcPr>
          <w:p w14:paraId="27C060AF" w14:textId="77777777" w:rsidR="00AD0D6B" w:rsidRDefault="00000000">
            <w:r>
              <w:t>-0.002</w:t>
            </w:r>
          </w:p>
        </w:tc>
        <w:tc>
          <w:tcPr>
            <w:tcW w:w="960" w:type="dxa"/>
          </w:tcPr>
          <w:p w14:paraId="1A49E0D5" w14:textId="77777777" w:rsidR="00AD0D6B" w:rsidRDefault="00000000">
            <w:r>
              <w:t>0.013</w:t>
            </w:r>
          </w:p>
        </w:tc>
        <w:tc>
          <w:tcPr>
            <w:tcW w:w="960" w:type="dxa"/>
          </w:tcPr>
          <w:p w14:paraId="1F431B41" w14:textId="77777777" w:rsidR="00AD0D6B" w:rsidRDefault="00000000">
            <w:r>
              <w:t>-0.040</w:t>
            </w:r>
          </w:p>
        </w:tc>
      </w:tr>
      <w:tr w:rsidR="00AD0D6B" w14:paraId="359BDD8F" w14:textId="77777777">
        <w:tc>
          <w:tcPr>
            <w:tcW w:w="960" w:type="dxa"/>
          </w:tcPr>
          <w:p w14:paraId="063A1A63" w14:textId="77777777" w:rsidR="00AD0D6B" w:rsidRDefault="00000000">
            <w:r>
              <w:t>Survived</w:t>
            </w:r>
          </w:p>
        </w:tc>
        <w:tc>
          <w:tcPr>
            <w:tcW w:w="960" w:type="dxa"/>
          </w:tcPr>
          <w:p w14:paraId="7E130AB9" w14:textId="77777777" w:rsidR="00AD0D6B" w:rsidRDefault="00000000">
            <w:r>
              <w:t>-0.005</w:t>
            </w:r>
          </w:p>
        </w:tc>
        <w:tc>
          <w:tcPr>
            <w:tcW w:w="960" w:type="dxa"/>
          </w:tcPr>
          <w:p w14:paraId="3B8F5557" w14:textId="77777777" w:rsidR="00AD0D6B" w:rsidRDefault="00000000">
            <w:r>
              <w:t>1.000</w:t>
            </w:r>
          </w:p>
        </w:tc>
        <w:tc>
          <w:tcPr>
            <w:tcW w:w="960" w:type="dxa"/>
          </w:tcPr>
          <w:p w14:paraId="04C9C772" w14:textId="77777777" w:rsidR="00AD0D6B" w:rsidRDefault="00000000">
            <w:r>
              <w:t>-0.338</w:t>
            </w:r>
          </w:p>
        </w:tc>
        <w:tc>
          <w:tcPr>
            <w:tcW w:w="960" w:type="dxa"/>
          </w:tcPr>
          <w:p w14:paraId="4BF515EA" w14:textId="77777777" w:rsidR="00AD0D6B" w:rsidRDefault="00000000">
            <w:r>
              <w:t>-0.065</w:t>
            </w:r>
          </w:p>
        </w:tc>
        <w:tc>
          <w:tcPr>
            <w:tcW w:w="960" w:type="dxa"/>
          </w:tcPr>
          <w:p w14:paraId="14568003" w14:textId="77777777" w:rsidR="00AD0D6B" w:rsidRDefault="00000000">
            <w:r>
              <w:t>-0.035</w:t>
            </w:r>
          </w:p>
        </w:tc>
        <w:tc>
          <w:tcPr>
            <w:tcW w:w="960" w:type="dxa"/>
          </w:tcPr>
          <w:p w14:paraId="5579A9F0" w14:textId="77777777" w:rsidR="00AD0D6B" w:rsidRDefault="00000000">
            <w:r>
              <w:t>0.082</w:t>
            </w:r>
          </w:p>
        </w:tc>
        <w:tc>
          <w:tcPr>
            <w:tcW w:w="960" w:type="dxa"/>
          </w:tcPr>
          <w:p w14:paraId="37793487" w14:textId="77777777" w:rsidR="00AD0D6B" w:rsidRDefault="00000000">
            <w:r>
              <w:t>0.257</w:t>
            </w:r>
          </w:p>
        </w:tc>
        <w:tc>
          <w:tcPr>
            <w:tcW w:w="960" w:type="dxa"/>
          </w:tcPr>
          <w:p w14:paraId="3FE0FECD" w14:textId="77777777" w:rsidR="00AD0D6B" w:rsidRDefault="00000000">
            <w:r>
              <w:t>0.017</w:t>
            </w:r>
          </w:p>
        </w:tc>
      </w:tr>
      <w:tr w:rsidR="00AD0D6B" w14:paraId="1F6D4A15" w14:textId="77777777">
        <w:tc>
          <w:tcPr>
            <w:tcW w:w="960" w:type="dxa"/>
          </w:tcPr>
          <w:p w14:paraId="378F7DAF" w14:textId="77777777" w:rsidR="00AD0D6B" w:rsidRDefault="00000000">
            <w:r>
              <w:t>Pclass</w:t>
            </w:r>
          </w:p>
        </w:tc>
        <w:tc>
          <w:tcPr>
            <w:tcW w:w="960" w:type="dxa"/>
          </w:tcPr>
          <w:p w14:paraId="16D56809" w14:textId="77777777" w:rsidR="00AD0D6B" w:rsidRDefault="00000000">
            <w:r>
              <w:t>-0.035</w:t>
            </w:r>
          </w:p>
        </w:tc>
        <w:tc>
          <w:tcPr>
            <w:tcW w:w="960" w:type="dxa"/>
          </w:tcPr>
          <w:p w14:paraId="1404E35C" w14:textId="77777777" w:rsidR="00AD0D6B" w:rsidRDefault="00000000">
            <w:r>
              <w:t>-0.338</w:t>
            </w:r>
          </w:p>
        </w:tc>
        <w:tc>
          <w:tcPr>
            <w:tcW w:w="960" w:type="dxa"/>
          </w:tcPr>
          <w:p w14:paraId="1A92FBD8" w14:textId="77777777" w:rsidR="00AD0D6B" w:rsidRDefault="00000000">
            <w:r>
              <w:t>1.000</w:t>
            </w:r>
          </w:p>
        </w:tc>
        <w:tc>
          <w:tcPr>
            <w:tcW w:w="960" w:type="dxa"/>
          </w:tcPr>
          <w:p w14:paraId="13D44285" w14:textId="77777777" w:rsidR="00AD0D6B" w:rsidRDefault="00000000">
            <w:r>
              <w:t>-0.340</w:t>
            </w:r>
          </w:p>
        </w:tc>
        <w:tc>
          <w:tcPr>
            <w:tcW w:w="960" w:type="dxa"/>
          </w:tcPr>
          <w:p w14:paraId="5108B2DF" w14:textId="77777777" w:rsidR="00AD0D6B" w:rsidRDefault="00000000">
            <w:r>
              <w:t>0.083</w:t>
            </w:r>
          </w:p>
        </w:tc>
        <w:tc>
          <w:tcPr>
            <w:tcW w:w="960" w:type="dxa"/>
          </w:tcPr>
          <w:p w14:paraId="55C2E496" w14:textId="77777777" w:rsidR="00AD0D6B" w:rsidRDefault="00000000">
            <w:r>
              <w:t>0.018</w:t>
            </w:r>
          </w:p>
        </w:tc>
        <w:tc>
          <w:tcPr>
            <w:tcW w:w="960" w:type="dxa"/>
          </w:tcPr>
          <w:p w14:paraId="30C82496" w14:textId="77777777" w:rsidR="00AD0D6B" w:rsidRDefault="00000000">
            <w:r>
              <w:t>-0.549</w:t>
            </w:r>
          </w:p>
        </w:tc>
        <w:tc>
          <w:tcPr>
            <w:tcW w:w="960" w:type="dxa"/>
          </w:tcPr>
          <w:p w14:paraId="09305D05" w14:textId="77777777" w:rsidR="00AD0D6B" w:rsidRDefault="00000000">
            <w:r>
              <w:t>0.066</w:t>
            </w:r>
          </w:p>
        </w:tc>
      </w:tr>
      <w:tr w:rsidR="00AD0D6B" w14:paraId="071C2FBB" w14:textId="77777777">
        <w:tc>
          <w:tcPr>
            <w:tcW w:w="960" w:type="dxa"/>
          </w:tcPr>
          <w:p w14:paraId="3EBFC31F" w14:textId="77777777" w:rsidR="00AD0D6B" w:rsidRDefault="00000000">
            <w:r>
              <w:t>Age</w:t>
            </w:r>
          </w:p>
        </w:tc>
        <w:tc>
          <w:tcPr>
            <w:tcW w:w="960" w:type="dxa"/>
          </w:tcPr>
          <w:p w14:paraId="5DAD5EA4" w14:textId="77777777" w:rsidR="00AD0D6B" w:rsidRDefault="00000000">
            <w:r>
              <w:t>0.034</w:t>
            </w:r>
          </w:p>
        </w:tc>
        <w:tc>
          <w:tcPr>
            <w:tcW w:w="960" w:type="dxa"/>
          </w:tcPr>
          <w:p w14:paraId="5F14A65F" w14:textId="77777777" w:rsidR="00AD0D6B" w:rsidRDefault="00000000">
            <w:r>
              <w:t>-0.065</w:t>
            </w:r>
          </w:p>
        </w:tc>
        <w:tc>
          <w:tcPr>
            <w:tcW w:w="960" w:type="dxa"/>
          </w:tcPr>
          <w:p w14:paraId="363F80D3" w14:textId="77777777" w:rsidR="00AD0D6B" w:rsidRDefault="00000000">
            <w:r>
              <w:t>-0.340</w:t>
            </w:r>
          </w:p>
        </w:tc>
        <w:tc>
          <w:tcPr>
            <w:tcW w:w="960" w:type="dxa"/>
          </w:tcPr>
          <w:p w14:paraId="3D3DF139" w14:textId="77777777" w:rsidR="00AD0D6B" w:rsidRDefault="00000000">
            <w:r>
              <w:t>1.000</w:t>
            </w:r>
          </w:p>
        </w:tc>
        <w:tc>
          <w:tcPr>
            <w:tcW w:w="960" w:type="dxa"/>
          </w:tcPr>
          <w:p w14:paraId="0C5BF7FE" w14:textId="77777777" w:rsidR="00AD0D6B" w:rsidRDefault="00000000">
            <w:r>
              <w:t>-0.233</w:t>
            </w:r>
          </w:p>
        </w:tc>
        <w:tc>
          <w:tcPr>
            <w:tcW w:w="960" w:type="dxa"/>
          </w:tcPr>
          <w:p w14:paraId="3F458E69" w14:textId="77777777" w:rsidR="00AD0D6B" w:rsidRDefault="00000000">
            <w:r>
              <w:t>-0.172</w:t>
            </w:r>
          </w:p>
        </w:tc>
        <w:tc>
          <w:tcPr>
            <w:tcW w:w="960" w:type="dxa"/>
          </w:tcPr>
          <w:p w14:paraId="6A752264" w14:textId="77777777" w:rsidR="00AD0D6B" w:rsidRDefault="00000000">
            <w:r>
              <w:t>0.097</w:t>
            </w:r>
          </w:p>
        </w:tc>
        <w:tc>
          <w:tcPr>
            <w:tcW w:w="960" w:type="dxa"/>
          </w:tcPr>
          <w:p w14:paraId="2AB544C6" w14:textId="77777777" w:rsidR="00AD0D6B" w:rsidRDefault="00000000">
            <w:r>
              <w:t>-0.246</w:t>
            </w:r>
          </w:p>
        </w:tc>
      </w:tr>
      <w:tr w:rsidR="00AD0D6B" w14:paraId="234DE546" w14:textId="77777777">
        <w:tc>
          <w:tcPr>
            <w:tcW w:w="960" w:type="dxa"/>
          </w:tcPr>
          <w:p w14:paraId="5F5FDD91" w14:textId="77777777" w:rsidR="00AD0D6B" w:rsidRDefault="00000000">
            <w:r>
              <w:t>SibSp</w:t>
            </w:r>
          </w:p>
        </w:tc>
        <w:tc>
          <w:tcPr>
            <w:tcW w:w="960" w:type="dxa"/>
          </w:tcPr>
          <w:p w14:paraId="7BC3EC33" w14:textId="77777777" w:rsidR="00AD0D6B" w:rsidRDefault="00000000">
            <w:r>
              <w:t>-0.058</w:t>
            </w:r>
          </w:p>
        </w:tc>
        <w:tc>
          <w:tcPr>
            <w:tcW w:w="960" w:type="dxa"/>
          </w:tcPr>
          <w:p w14:paraId="26494947" w14:textId="77777777" w:rsidR="00AD0D6B" w:rsidRDefault="00000000">
            <w:r>
              <w:t>-0.035</w:t>
            </w:r>
          </w:p>
        </w:tc>
        <w:tc>
          <w:tcPr>
            <w:tcW w:w="960" w:type="dxa"/>
          </w:tcPr>
          <w:p w14:paraId="648D003B" w14:textId="77777777" w:rsidR="00AD0D6B" w:rsidRDefault="00000000">
            <w:r>
              <w:t>0.083</w:t>
            </w:r>
          </w:p>
        </w:tc>
        <w:tc>
          <w:tcPr>
            <w:tcW w:w="960" w:type="dxa"/>
          </w:tcPr>
          <w:p w14:paraId="104ED6AA" w14:textId="77777777" w:rsidR="00AD0D6B" w:rsidRDefault="00000000">
            <w:r>
              <w:t>-0.233</w:t>
            </w:r>
          </w:p>
        </w:tc>
        <w:tc>
          <w:tcPr>
            <w:tcW w:w="960" w:type="dxa"/>
          </w:tcPr>
          <w:p w14:paraId="3B8DFB92" w14:textId="77777777" w:rsidR="00AD0D6B" w:rsidRDefault="00000000">
            <w:r>
              <w:t>1.000</w:t>
            </w:r>
          </w:p>
        </w:tc>
        <w:tc>
          <w:tcPr>
            <w:tcW w:w="960" w:type="dxa"/>
          </w:tcPr>
          <w:p w14:paraId="50F8D246" w14:textId="77777777" w:rsidR="00AD0D6B" w:rsidRDefault="00000000">
            <w:r>
              <w:t>0.415</w:t>
            </w:r>
          </w:p>
        </w:tc>
        <w:tc>
          <w:tcPr>
            <w:tcW w:w="960" w:type="dxa"/>
          </w:tcPr>
          <w:p w14:paraId="74A7B725" w14:textId="77777777" w:rsidR="00AD0D6B" w:rsidRDefault="00000000">
            <w:r>
              <w:t>0.160</w:t>
            </w:r>
          </w:p>
        </w:tc>
        <w:tc>
          <w:tcPr>
            <w:tcW w:w="960" w:type="dxa"/>
          </w:tcPr>
          <w:p w14:paraId="6129FFF9" w14:textId="77777777" w:rsidR="00AD0D6B" w:rsidRDefault="00000000">
            <w:r>
              <w:t>0.891</w:t>
            </w:r>
          </w:p>
        </w:tc>
      </w:tr>
      <w:tr w:rsidR="00AD0D6B" w14:paraId="343161FF" w14:textId="77777777">
        <w:tc>
          <w:tcPr>
            <w:tcW w:w="960" w:type="dxa"/>
          </w:tcPr>
          <w:p w14:paraId="7E6184E5" w14:textId="77777777" w:rsidR="00AD0D6B" w:rsidRDefault="00000000">
            <w:r>
              <w:lastRenderedPageBreak/>
              <w:t>Parch</w:t>
            </w:r>
          </w:p>
        </w:tc>
        <w:tc>
          <w:tcPr>
            <w:tcW w:w="960" w:type="dxa"/>
          </w:tcPr>
          <w:p w14:paraId="7E34368E" w14:textId="77777777" w:rsidR="00AD0D6B" w:rsidRDefault="00000000">
            <w:r>
              <w:t>-0.002</w:t>
            </w:r>
          </w:p>
        </w:tc>
        <w:tc>
          <w:tcPr>
            <w:tcW w:w="960" w:type="dxa"/>
          </w:tcPr>
          <w:p w14:paraId="341DDF0C" w14:textId="77777777" w:rsidR="00AD0D6B" w:rsidRDefault="00000000">
            <w:r>
              <w:t>0.082</w:t>
            </w:r>
          </w:p>
        </w:tc>
        <w:tc>
          <w:tcPr>
            <w:tcW w:w="960" w:type="dxa"/>
          </w:tcPr>
          <w:p w14:paraId="790293C4" w14:textId="77777777" w:rsidR="00AD0D6B" w:rsidRDefault="00000000">
            <w:r>
              <w:t>0.018</w:t>
            </w:r>
          </w:p>
        </w:tc>
        <w:tc>
          <w:tcPr>
            <w:tcW w:w="960" w:type="dxa"/>
          </w:tcPr>
          <w:p w14:paraId="72EBC02F" w14:textId="77777777" w:rsidR="00AD0D6B" w:rsidRDefault="00000000">
            <w:r>
              <w:t>-0.172</w:t>
            </w:r>
          </w:p>
        </w:tc>
        <w:tc>
          <w:tcPr>
            <w:tcW w:w="960" w:type="dxa"/>
          </w:tcPr>
          <w:p w14:paraId="5938C030" w14:textId="77777777" w:rsidR="00AD0D6B" w:rsidRDefault="00000000">
            <w:r>
              <w:t>0.415</w:t>
            </w:r>
          </w:p>
        </w:tc>
        <w:tc>
          <w:tcPr>
            <w:tcW w:w="960" w:type="dxa"/>
          </w:tcPr>
          <w:p w14:paraId="7131C7AD" w14:textId="77777777" w:rsidR="00AD0D6B" w:rsidRDefault="00000000">
            <w:r>
              <w:t>1.000</w:t>
            </w:r>
          </w:p>
        </w:tc>
        <w:tc>
          <w:tcPr>
            <w:tcW w:w="960" w:type="dxa"/>
          </w:tcPr>
          <w:p w14:paraId="1DC63AAD" w14:textId="77777777" w:rsidR="00AD0D6B" w:rsidRDefault="00000000">
            <w:r>
              <w:t>0.216</w:t>
            </w:r>
          </w:p>
        </w:tc>
        <w:tc>
          <w:tcPr>
            <w:tcW w:w="960" w:type="dxa"/>
          </w:tcPr>
          <w:p w14:paraId="58C5B804" w14:textId="77777777" w:rsidR="00AD0D6B" w:rsidRDefault="00000000">
            <w:r>
              <w:t>0.783</w:t>
            </w:r>
          </w:p>
        </w:tc>
      </w:tr>
      <w:tr w:rsidR="00AD0D6B" w14:paraId="3F3DA5A2" w14:textId="77777777">
        <w:tc>
          <w:tcPr>
            <w:tcW w:w="960" w:type="dxa"/>
          </w:tcPr>
          <w:p w14:paraId="658946BB" w14:textId="77777777" w:rsidR="00AD0D6B" w:rsidRDefault="00000000">
            <w:r>
              <w:t>Fare</w:t>
            </w:r>
          </w:p>
        </w:tc>
        <w:tc>
          <w:tcPr>
            <w:tcW w:w="960" w:type="dxa"/>
          </w:tcPr>
          <w:p w14:paraId="5E6B5EA1" w14:textId="77777777" w:rsidR="00AD0D6B" w:rsidRDefault="00000000">
            <w:r>
              <w:t>0.013</w:t>
            </w:r>
          </w:p>
        </w:tc>
        <w:tc>
          <w:tcPr>
            <w:tcW w:w="960" w:type="dxa"/>
          </w:tcPr>
          <w:p w14:paraId="581A3981" w14:textId="77777777" w:rsidR="00AD0D6B" w:rsidRDefault="00000000">
            <w:r>
              <w:t>0.257</w:t>
            </w:r>
          </w:p>
        </w:tc>
        <w:tc>
          <w:tcPr>
            <w:tcW w:w="960" w:type="dxa"/>
          </w:tcPr>
          <w:p w14:paraId="011CDCBD" w14:textId="77777777" w:rsidR="00AD0D6B" w:rsidRDefault="00000000">
            <w:r>
              <w:t>-0.549</w:t>
            </w:r>
          </w:p>
        </w:tc>
        <w:tc>
          <w:tcPr>
            <w:tcW w:w="960" w:type="dxa"/>
          </w:tcPr>
          <w:p w14:paraId="4B4CEE17" w14:textId="77777777" w:rsidR="00AD0D6B" w:rsidRDefault="00000000">
            <w:r>
              <w:t>0.097</w:t>
            </w:r>
          </w:p>
        </w:tc>
        <w:tc>
          <w:tcPr>
            <w:tcW w:w="960" w:type="dxa"/>
          </w:tcPr>
          <w:p w14:paraId="6156C15F" w14:textId="77777777" w:rsidR="00AD0D6B" w:rsidRDefault="00000000">
            <w:r>
              <w:t>0.160</w:t>
            </w:r>
          </w:p>
        </w:tc>
        <w:tc>
          <w:tcPr>
            <w:tcW w:w="960" w:type="dxa"/>
          </w:tcPr>
          <w:p w14:paraId="584536B9" w14:textId="77777777" w:rsidR="00AD0D6B" w:rsidRDefault="00000000">
            <w:r>
              <w:t>0.216</w:t>
            </w:r>
          </w:p>
        </w:tc>
        <w:tc>
          <w:tcPr>
            <w:tcW w:w="960" w:type="dxa"/>
          </w:tcPr>
          <w:p w14:paraId="72512F8B" w14:textId="77777777" w:rsidR="00AD0D6B" w:rsidRDefault="00000000">
            <w:r>
              <w:t>1.000</w:t>
            </w:r>
          </w:p>
        </w:tc>
        <w:tc>
          <w:tcPr>
            <w:tcW w:w="960" w:type="dxa"/>
          </w:tcPr>
          <w:p w14:paraId="2F99ED9E" w14:textId="77777777" w:rsidR="00AD0D6B" w:rsidRDefault="00000000">
            <w:r>
              <w:t>0.217</w:t>
            </w:r>
          </w:p>
        </w:tc>
      </w:tr>
      <w:tr w:rsidR="00AD0D6B" w14:paraId="14F94381" w14:textId="77777777">
        <w:tc>
          <w:tcPr>
            <w:tcW w:w="960" w:type="dxa"/>
          </w:tcPr>
          <w:p w14:paraId="3B080C85" w14:textId="77777777" w:rsidR="00AD0D6B" w:rsidRDefault="00000000">
            <w:r>
              <w:t>FamilySize</w:t>
            </w:r>
          </w:p>
        </w:tc>
        <w:tc>
          <w:tcPr>
            <w:tcW w:w="960" w:type="dxa"/>
          </w:tcPr>
          <w:p w14:paraId="3ED52DE6" w14:textId="77777777" w:rsidR="00AD0D6B" w:rsidRDefault="00000000">
            <w:r>
              <w:t>-0.040</w:t>
            </w:r>
          </w:p>
        </w:tc>
        <w:tc>
          <w:tcPr>
            <w:tcW w:w="960" w:type="dxa"/>
          </w:tcPr>
          <w:p w14:paraId="134E9365" w14:textId="77777777" w:rsidR="00AD0D6B" w:rsidRDefault="00000000">
            <w:r>
              <w:t>0.017</w:t>
            </w:r>
          </w:p>
        </w:tc>
        <w:tc>
          <w:tcPr>
            <w:tcW w:w="960" w:type="dxa"/>
          </w:tcPr>
          <w:p w14:paraId="48793E11" w14:textId="77777777" w:rsidR="00AD0D6B" w:rsidRDefault="00000000">
            <w:r>
              <w:t>0.066</w:t>
            </w:r>
          </w:p>
        </w:tc>
        <w:tc>
          <w:tcPr>
            <w:tcW w:w="960" w:type="dxa"/>
          </w:tcPr>
          <w:p w14:paraId="6E4EEABD" w14:textId="77777777" w:rsidR="00AD0D6B" w:rsidRDefault="00000000">
            <w:r>
              <w:t>-0.246</w:t>
            </w:r>
          </w:p>
        </w:tc>
        <w:tc>
          <w:tcPr>
            <w:tcW w:w="960" w:type="dxa"/>
          </w:tcPr>
          <w:p w14:paraId="64904952" w14:textId="77777777" w:rsidR="00AD0D6B" w:rsidRDefault="00000000">
            <w:r>
              <w:t>0.891</w:t>
            </w:r>
          </w:p>
        </w:tc>
        <w:tc>
          <w:tcPr>
            <w:tcW w:w="960" w:type="dxa"/>
          </w:tcPr>
          <w:p w14:paraId="0E59C7F4" w14:textId="77777777" w:rsidR="00AD0D6B" w:rsidRDefault="00000000">
            <w:r>
              <w:t>0.783</w:t>
            </w:r>
          </w:p>
        </w:tc>
        <w:tc>
          <w:tcPr>
            <w:tcW w:w="960" w:type="dxa"/>
          </w:tcPr>
          <w:p w14:paraId="2558841B" w14:textId="77777777" w:rsidR="00AD0D6B" w:rsidRDefault="00000000">
            <w:r>
              <w:t>0.217</w:t>
            </w:r>
          </w:p>
        </w:tc>
        <w:tc>
          <w:tcPr>
            <w:tcW w:w="960" w:type="dxa"/>
          </w:tcPr>
          <w:p w14:paraId="4FD0B695" w14:textId="77777777" w:rsidR="00AD0D6B" w:rsidRDefault="00000000">
            <w:r>
              <w:t>1.000</w:t>
            </w:r>
          </w:p>
        </w:tc>
      </w:tr>
    </w:tbl>
    <w:p w14:paraId="1AB0CA87" w14:textId="0B566354" w:rsidR="0080100D" w:rsidRPr="0080100D" w:rsidRDefault="00000000" w:rsidP="0080100D">
      <w:pPr>
        <w:pStyle w:val="Heading2"/>
      </w:pPr>
      <w:r>
        <w:t>8. Insights &amp; Conclusions</w:t>
      </w:r>
    </w:p>
    <w:p w14:paraId="431DD449" w14:textId="68A7AA6B" w:rsidR="0080100D" w:rsidRPr="0080100D" w:rsidRDefault="0080100D" w:rsidP="0080100D">
      <w:pPr>
        <w:spacing w:line="240" w:lineRule="auto"/>
        <w:rPr>
          <w:lang w:val="en-GB"/>
        </w:rPr>
      </w:pPr>
      <w:r w:rsidRPr="0080100D">
        <w:rPr>
          <w:b/>
          <w:bCs/>
          <w:lang w:val="en-GB"/>
        </w:rPr>
        <w:t>Gender was the strongest survival predictor</w:t>
      </w:r>
      <w:r w:rsidRPr="0080100D">
        <w:rPr>
          <w:lang w:val="en-GB"/>
        </w:rPr>
        <w:t xml:space="preserve"> → Women had </w:t>
      </w:r>
      <w:r w:rsidRPr="0080100D">
        <w:rPr>
          <w:b/>
          <w:bCs/>
          <w:lang w:val="en-GB"/>
        </w:rPr>
        <w:t>~74% survival rate</w:t>
      </w:r>
      <w:r w:rsidRPr="0080100D">
        <w:rPr>
          <w:lang w:val="en-GB"/>
        </w:rPr>
        <w:t xml:space="preserve"> vs only </w:t>
      </w:r>
      <w:r w:rsidRPr="0080100D">
        <w:rPr>
          <w:b/>
          <w:bCs/>
          <w:lang w:val="en-GB"/>
        </w:rPr>
        <w:t>~19% for men</w:t>
      </w:r>
      <w:r w:rsidRPr="0080100D">
        <w:rPr>
          <w:lang w:val="en-GB"/>
        </w:rPr>
        <w:t xml:space="preserve"> (nearly 4x higher) </w:t>
      </w:r>
    </w:p>
    <w:p w14:paraId="6A65C511" w14:textId="445F4571" w:rsidR="0080100D" w:rsidRPr="0080100D" w:rsidRDefault="0080100D" w:rsidP="0080100D">
      <w:pPr>
        <w:spacing w:line="240" w:lineRule="auto"/>
        <w:rPr>
          <w:lang w:val="en-GB"/>
        </w:rPr>
      </w:pPr>
      <w:r w:rsidRPr="0080100D">
        <w:rPr>
          <w:b/>
          <w:bCs/>
          <w:lang w:val="en-GB"/>
        </w:rPr>
        <w:t>Passenger class had a massive impact on survival</w:t>
      </w:r>
      <w:r w:rsidRPr="0080100D">
        <w:rPr>
          <w:lang w:val="en-GB"/>
        </w:rPr>
        <w:t xml:space="preserve"> → 1st Class: </w:t>
      </w:r>
      <w:r w:rsidRPr="0080100D">
        <w:rPr>
          <w:b/>
          <w:bCs/>
          <w:lang w:val="en-GB"/>
        </w:rPr>
        <w:t>~63% survived</w:t>
      </w:r>
      <w:r w:rsidRPr="0080100D">
        <w:rPr>
          <w:lang w:val="en-GB"/>
        </w:rPr>
        <w:t xml:space="preserve"> 2nd Class: </w:t>
      </w:r>
      <w:r w:rsidRPr="0080100D">
        <w:rPr>
          <w:b/>
          <w:bCs/>
          <w:lang w:val="en-GB"/>
        </w:rPr>
        <w:t>~47% survived</w:t>
      </w:r>
      <w:r w:rsidRPr="0080100D">
        <w:rPr>
          <w:lang w:val="en-GB"/>
        </w:rPr>
        <w:t xml:space="preserve"> 3rd Class: </w:t>
      </w:r>
      <w:r w:rsidRPr="0080100D">
        <w:rPr>
          <w:b/>
          <w:bCs/>
          <w:lang w:val="en-GB"/>
        </w:rPr>
        <w:t>~24% survived</w:t>
      </w:r>
      <w:r w:rsidRPr="0080100D">
        <w:rPr>
          <w:lang w:val="en-GB"/>
        </w:rPr>
        <w:t xml:space="preserve"> → Clear evidence of "class privilege" during evacuation </w:t>
      </w:r>
    </w:p>
    <w:p w14:paraId="5D460121" w14:textId="06F9D803" w:rsidR="0080100D" w:rsidRPr="0080100D" w:rsidRDefault="0080100D" w:rsidP="0080100D">
      <w:pPr>
        <w:spacing w:line="240" w:lineRule="auto"/>
        <w:rPr>
          <w:lang w:val="en-GB"/>
        </w:rPr>
      </w:pPr>
      <w:r w:rsidRPr="0080100D">
        <w:rPr>
          <w:b/>
          <w:bCs/>
          <w:lang w:val="en-GB"/>
        </w:rPr>
        <w:t>Optimal family size dramatically increased survival odds</w:t>
      </w:r>
      <w:r w:rsidRPr="0080100D">
        <w:rPr>
          <w:lang w:val="en-GB"/>
        </w:rPr>
        <w:t xml:space="preserve"> → Passengers with </w:t>
      </w:r>
      <w:r w:rsidRPr="0080100D">
        <w:rPr>
          <w:b/>
          <w:bCs/>
          <w:lang w:val="en-GB"/>
        </w:rPr>
        <w:t>small families (2–4 members)</w:t>
      </w:r>
      <w:r w:rsidRPr="0080100D">
        <w:rPr>
          <w:lang w:val="en-GB"/>
        </w:rPr>
        <w:t xml:space="preserve"> had the highest survival rate: </w:t>
      </w:r>
      <w:r w:rsidRPr="0080100D">
        <w:rPr>
          <w:b/>
          <w:bCs/>
          <w:lang w:val="en-GB"/>
        </w:rPr>
        <w:t>58%</w:t>
      </w:r>
      <w:r w:rsidRPr="0080100D">
        <w:rPr>
          <w:lang w:val="en-GB"/>
        </w:rPr>
        <w:t xml:space="preserve"> → Solo </w:t>
      </w:r>
      <w:proofErr w:type="spellStart"/>
      <w:r w:rsidRPr="0080100D">
        <w:rPr>
          <w:lang w:val="en-GB"/>
        </w:rPr>
        <w:t>travelers</w:t>
      </w:r>
      <w:proofErr w:type="spellEnd"/>
      <w:r w:rsidRPr="0080100D">
        <w:rPr>
          <w:lang w:val="en-GB"/>
        </w:rPr>
        <w:t xml:space="preserve">: </w:t>
      </w:r>
      <w:r w:rsidRPr="0080100D">
        <w:rPr>
          <w:b/>
          <w:bCs/>
          <w:lang w:val="en-GB"/>
        </w:rPr>
        <w:t>30%</w:t>
      </w:r>
      <w:r w:rsidRPr="0080100D">
        <w:rPr>
          <w:lang w:val="en-GB"/>
        </w:rPr>
        <w:t xml:space="preserve"> | Large families (5+): only </w:t>
      </w:r>
      <w:r w:rsidRPr="0080100D">
        <w:rPr>
          <w:b/>
          <w:bCs/>
          <w:lang w:val="en-GB"/>
        </w:rPr>
        <w:t>16%</w:t>
      </w:r>
      <w:r w:rsidRPr="0080100D">
        <w:rPr>
          <w:lang w:val="en-GB"/>
        </w:rPr>
        <w:t xml:space="preserve"> </w:t>
      </w:r>
    </w:p>
    <w:p w14:paraId="61A634AA" w14:textId="08568657" w:rsidR="0080100D" w:rsidRPr="0080100D" w:rsidRDefault="0080100D" w:rsidP="0080100D">
      <w:pPr>
        <w:spacing w:line="240" w:lineRule="auto"/>
        <w:rPr>
          <w:lang w:val="en-GB"/>
        </w:rPr>
      </w:pPr>
      <w:r w:rsidRPr="0080100D">
        <w:rPr>
          <w:b/>
          <w:bCs/>
          <w:lang w:val="en-GB"/>
        </w:rPr>
        <w:t>Children (especially young ones) and women in 1st/2nd class were prioritized</w:t>
      </w:r>
      <w:r w:rsidRPr="0080100D">
        <w:rPr>
          <w:lang w:val="en-GB"/>
        </w:rPr>
        <w:t xml:space="preserve"> → Supports the "Women and Children First" protocol </w:t>
      </w:r>
    </w:p>
    <w:p w14:paraId="403F4A41" w14:textId="3F9206F9" w:rsidR="0080100D" w:rsidRPr="0080100D" w:rsidRDefault="0080100D" w:rsidP="0080100D">
      <w:pPr>
        <w:spacing w:line="240" w:lineRule="auto"/>
        <w:rPr>
          <w:lang w:val="en-GB"/>
        </w:rPr>
      </w:pPr>
      <w:r w:rsidRPr="0080100D">
        <w:rPr>
          <w:b/>
          <w:bCs/>
          <w:lang w:val="en-GB"/>
        </w:rPr>
        <w:t>Higher fare strongly correlated with survival (r = 0.257)</w:t>
      </w:r>
      <w:r w:rsidRPr="0080100D">
        <w:rPr>
          <w:lang w:val="en-GB"/>
        </w:rPr>
        <w:t xml:space="preserve"> → Wealthier passengers (higher fare = better cabin location) had better access to lifeboats </w:t>
      </w:r>
    </w:p>
    <w:p w14:paraId="57107A0D" w14:textId="74C9D1FF" w:rsidR="0080100D" w:rsidRPr="0080100D" w:rsidRDefault="0080100D" w:rsidP="0080100D">
      <w:pPr>
        <w:spacing w:line="240" w:lineRule="auto"/>
        <w:rPr>
          <w:lang w:val="en-GB"/>
        </w:rPr>
      </w:pPr>
      <w:proofErr w:type="spellStart"/>
      <w:r w:rsidRPr="0080100D">
        <w:rPr>
          <w:b/>
          <w:bCs/>
          <w:lang w:val="en-GB"/>
        </w:rPr>
        <w:t>Pclass</w:t>
      </w:r>
      <w:proofErr w:type="spellEnd"/>
      <w:r w:rsidRPr="0080100D">
        <w:rPr>
          <w:b/>
          <w:bCs/>
          <w:lang w:val="en-GB"/>
        </w:rPr>
        <w:t xml:space="preserve"> was the most negatively correlated feature with survival (r = -0.338)</w:t>
      </w:r>
      <w:r w:rsidRPr="0080100D">
        <w:rPr>
          <w:lang w:val="en-GB"/>
        </w:rPr>
        <w:t xml:space="preserve"> → Lower class number (higher status) → much higher chance of survival </w:t>
      </w:r>
    </w:p>
    <w:p w14:paraId="2E2727C7" w14:textId="4AE478FD" w:rsidR="0080100D" w:rsidRPr="0080100D" w:rsidRDefault="0080100D" w:rsidP="0080100D">
      <w:pPr>
        <w:spacing w:line="240" w:lineRule="auto"/>
        <w:rPr>
          <w:lang w:val="en-GB"/>
        </w:rPr>
      </w:pPr>
      <w:r w:rsidRPr="0080100D">
        <w:rPr>
          <w:b/>
          <w:bCs/>
          <w:lang w:val="en-GB"/>
        </w:rPr>
        <w:t>Port of Embarkation (Embarked) showed indirect impact</w:t>
      </w:r>
      <w:r w:rsidRPr="0080100D">
        <w:rPr>
          <w:lang w:val="en-GB"/>
        </w:rPr>
        <w:t xml:space="preserve"> → Passengers from Cherbourg (C) had higher survival (~55%) — likely because more 1st-class passengers boarded there more </w:t>
      </w:r>
    </w:p>
    <w:p w14:paraId="339A8CF3" w14:textId="3F674B6F" w:rsidR="00AD0D6B" w:rsidRDefault="0080100D" w:rsidP="0080100D">
      <w:pPr>
        <w:spacing w:line="240" w:lineRule="auto"/>
      </w:pPr>
      <w:r w:rsidRPr="0080100D">
        <w:rPr>
          <w:b/>
          <w:bCs/>
          <w:lang w:val="en-GB"/>
        </w:rPr>
        <w:t>Age had mild influence</w:t>
      </w:r>
      <w:r w:rsidRPr="0080100D">
        <w:rPr>
          <w:lang w:val="en-GB"/>
        </w:rPr>
        <w:t xml:space="preserve"> → Younger passengers (especially &lt;10 years) survived more, but gender/class dominated</w:t>
      </w:r>
      <w:r w:rsidR="00000000">
        <w:br/>
      </w:r>
    </w:p>
    <w:p w14:paraId="4B1E1088" w14:textId="77777777" w:rsidR="00AD0D6B" w:rsidRDefault="00000000">
      <w:pPr>
        <w:pStyle w:val="Heading2"/>
      </w:pPr>
      <w:r>
        <w:t>9. Code Appendix</w:t>
      </w:r>
    </w:p>
    <w:p w14:paraId="5B6D0B78" w14:textId="77777777" w:rsidR="00AD0D6B" w:rsidRDefault="00000000">
      <w:r>
        <w:t>Below are the main code snippets used to generate the analysis and visuals.</w:t>
      </w:r>
    </w:p>
    <w:p w14:paraId="015DE12D" w14:textId="77777777" w:rsidR="00AD0D6B" w:rsidRDefault="00000000">
      <w:pPr>
        <w:pStyle w:val="IntenseQuote"/>
      </w:pPr>
      <w:r>
        <w:t>Loading &amp; basic info</w:t>
      </w:r>
    </w:p>
    <w:p w14:paraId="09942204" w14:textId="77777777" w:rsidR="00AD0D6B" w:rsidRDefault="00000000">
      <w:r>
        <w:rPr>
          <w:rFonts w:ascii="Courier New" w:hAnsi="Courier New"/>
          <w:sz w:val="18"/>
        </w:rPr>
        <w:br/>
        <w:t>import pandas as pd</w:t>
      </w:r>
      <w:r>
        <w:rPr>
          <w:rFonts w:ascii="Courier New" w:hAnsi="Courier New"/>
          <w:sz w:val="18"/>
        </w:rPr>
        <w:br/>
        <w:t>df = pd.read_csv("Titanic.csv")</w:t>
      </w:r>
      <w:r>
        <w:rPr>
          <w:rFonts w:ascii="Courier New" w:hAnsi="Courier New"/>
          <w:sz w:val="18"/>
        </w:rPr>
        <w:br/>
        <w:t>df.info()</w:t>
      </w:r>
      <w:r>
        <w:rPr>
          <w:rFonts w:ascii="Courier New" w:hAnsi="Courier New"/>
          <w:sz w:val="18"/>
        </w:rPr>
        <w:br/>
        <w:t>df.head()</w:t>
      </w:r>
      <w:r>
        <w:rPr>
          <w:rFonts w:ascii="Courier New" w:hAnsi="Courier New"/>
          <w:sz w:val="18"/>
        </w:rPr>
        <w:br/>
      </w:r>
    </w:p>
    <w:p w14:paraId="12E99C71" w14:textId="77777777" w:rsidR="00AD0D6B" w:rsidRDefault="00000000">
      <w:pPr>
        <w:pStyle w:val="IntenseQuote"/>
      </w:pPr>
      <w:r>
        <w:t>Cleaning</w:t>
      </w:r>
    </w:p>
    <w:p w14:paraId="272367BE" w14:textId="3859B85C" w:rsidR="00AD0D6B" w:rsidRDefault="00000000"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df</w:t>
      </w:r>
      <w:proofErr w:type="spellEnd"/>
      <w:r>
        <w:rPr>
          <w:rFonts w:ascii="Courier New" w:hAnsi="Courier New"/>
          <w:sz w:val="18"/>
        </w:rPr>
        <w:t>['Age'</w:t>
      </w:r>
      <w:proofErr w:type="gramStart"/>
      <w:r>
        <w:rPr>
          <w:rFonts w:ascii="Courier New" w:hAnsi="Courier New"/>
          <w:sz w:val="18"/>
        </w:rPr>
        <w:t>].</w:t>
      </w:r>
      <w:proofErr w:type="spellStart"/>
      <w:r>
        <w:rPr>
          <w:rFonts w:ascii="Courier New" w:hAnsi="Courier New"/>
          <w:sz w:val="18"/>
        </w:rPr>
        <w:t>fillna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>
        <w:rPr>
          <w:rFonts w:ascii="Courier New" w:hAnsi="Courier New"/>
          <w:sz w:val="18"/>
        </w:rPr>
        <w:t xml:space="preserve">['Age'].median(), </w:t>
      </w:r>
      <w:proofErr w:type="spellStart"/>
      <w:r>
        <w:rPr>
          <w:rFonts w:ascii="Courier New" w:hAnsi="Courier New"/>
          <w:sz w:val="18"/>
        </w:rPr>
        <w:t>inplace</w:t>
      </w:r>
      <w:proofErr w:type="spellEnd"/>
      <w:r>
        <w:rPr>
          <w:rFonts w:ascii="Courier New" w:hAnsi="Courier New"/>
          <w:sz w:val="18"/>
        </w:rPr>
        <w:t>=True)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lastRenderedPageBreak/>
        <w:t>df</w:t>
      </w:r>
      <w:proofErr w:type="spellEnd"/>
      <w:r>
        <w:rPr>
          <w:rFonts w:ascii="Courier New" w:hAnsi="Courier New"/>
          <w:sz w:val="18"/>
        </w:rPr>
        <w:t>['Embarked'].</w:t>
      </w:r>
      <w:proofErr w:type="spellStart"/>
      <w:r>
        <w:rPr>
          <w:rFonts w:ascii="Courier New" w:hAnsi="Courier New"/>
          <w:sz w:val="18"/>
        </w:rPr>
        <w:t>fillna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>
        <w:rPr>
          <w:rFonts w:ascii="Courier New" w:hAnsi="Courier New"/>
          <w:sz w:val="18"/>
        </w:rPr>
        <w:t xml:space="preserve">['Embarked'].mode()[0], </w:t>
      </w:r>
      <w:proofErr w:type="spellStart"/>
      <w:r>
        <w:rPr>
          <w:rFonts w:ascii="Courier New" w:hAnsi="Courier New"/>
          <w:sz w:val="18"/>
        </w:rPr>
        <w:t>inplace</w:t>
      </w:r>
      <w:proofErr w:type="spellEnd"/>
      <w:r>
        <w:rPr>
          <w:rFonts w:ascii="Courier New" w:hAnsi="Courier New"/>
          <w:sz w:val="18"/>
        </w:rPr>
        <w:t>=True)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df.drop</w:t>
      </w:r>
      <w:proofErr w:type="spellEnd"/>
      <w:r>
        <w:rPr>
          <w:rFonts w:ascii="Courier New" w:hAnsi="Courier New"/>
          <w:sz w:val="18"/>
        </w:rPr>
        <w:t xml:space="preserve">(columns=['Cabin'], </w:t>
      </w:r>
      <w:proofErr w:type="spellStart"/>
      <w:r>
        <w:rPr>
          <w:rFonts w:ascii="Courier New" w:hAnsi="Courier New"/>
          <w:sz w:val="18"/>
        </w:rPr>
        <w:t>inplace</w:t>
      </w:r>
      <w:proofErr w:type="spellEnd"/>
      <w:r>
        <w:rPr>
          <w:rFonts w:ascii="Courier New" w:hAnsi="Courier New"/>
          <w:sz w:val="18"/>
        </w:rPr>
        <w:t>=True)</w:t>
      </w:r>
      <w:r>
        <w:rPr>
          <w:rFonts w:ascii="Courier New" w:hAnsi="Courier New"/>
          <w:sz w:val="18"/>
        </w:rPr>
        <w:br/>
      </w:r>
    </w:p>
    <w:p w14:paraId="144FA733" w14:textId="77777777" w:rsidR="00AD0D6B" w:rsidRDefault="00000000">
      <w:pPr>
        <w:pStyle w:val="IntenseQuote"/>
      </w:pPr>
      <w:r>
        <w:t>Feature engineering</w:t>
      </w:r>
    </w:p>
    <w:p w14:paraId="4ECE1014" w14:textId="77777777" w:rsidR="00AD0D6B" w:rsidRDefault="00000000">
      <w:r>
        <w:rPr>
          <w:rFonts w:ascii="Courier New" w:hAnsi="Courier New"/>
          <w:sz w:val="18"/>
        </w:rPr>
        <w:br/>
        <w:t>df['FamilySize'] = df['SibSp'] + df['Parch'] + 1</w:t>
      </w:r>
      <w:r>
        <w:rPr>
          <w:rFonts w:ascii="Courier New" w:hAnsi="Courier New"/>
          <w:sz w:val="18"/>
        </w:rPr>
        <w:br/>
        <w:t>def fam_bucket(n):</w:t>
      </w:r>
      <w:r>
        <w:rPr>
          <w:rFonts w:ascii="Courier New" w:hAnsi="Courier New"/>
          <w:sz w:val="18"/>
        </w:rPr>
        <w:br/>
        <w:t xml:space="preserve">    if n == 1:</w:t>
      </w:r>
      <w:r>
        <w:rPr>
          <w:rFonts w:ascii="Courier New" w:hAnsi="Courier New"/>
          <w:sz w:val="18"/>
        </w:rPr>
        <w:br/>
        <w:t xml:space="preserve">        return 'Alone'</w:t>
      </w:r>
      <w:r>
        <w:rPr>
          <w:rFonts w:ascii="Courier New" w:hAnsi="Courier New"/>
          <w:sz w:val="18"/>
        </w:rPr>
        <w:br/>
        <w:t xml:space="preserve">    elif 2 &lt;= n &lt;= 4:</w:t>
      </w:r>
      <w:r>
        <w:rPr>
          <w:rFonts w:ascii="Courier New" w:hAnsi="Courier New"/>
          <w:sz w:val="18"/>
        </w:rPr>
        <w:br/>
        <w:t xml:space="preserve">        return 'Small'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return 'Large'</w:t>
      </w:r>
      <w:r>
        <w:rPr>
          <w:rFonts w:ascii="Courier New" w:hAnsi="Courier New"/>
          <w:sz w:val="18"/>
        </w:rPr>
        <w:br/>
        <w:t>df['FamilyBucket'] = df['FamilySize'].apply(fam_bucket)</w:t>
      </w:r>
      <w:r>
        <w:rPr>
          <w:rFonts w:ascii="Courier New" w:hAnsi="Courier New"/>
          <w:sz w:val="18"/>
        </w:rPr>
        <w:br/>
      </w:r>
    </w:p>
    <w:p w14:paraId="524BA878" w14:textId="3B3639C7" w:rsidR="00AD0D6B" w:rsidRDefault="00000000">
      <w:pPr>
        <w:pStyle w:val="IntenseQuote"/>
      </w:pPr>
      <w:r>
        <w:t>plot (survival count)</w:t>
      </w:r>
    </w:p>
    <w:p w14:paraId="3B8AD39E" w14:textId="77777777" w:rsidR="00AD0D6B" w:rsidRDefault="00000000">
      <w:r>
        <w:rPr>
          <w:rFonts w:ascii="Courier New" w:hAnsi="Courier New"/>
          <w:sz w:val="18"/>
        </w:rPr>
        <w:br/>
        <w:t>import matplotlib.pyplot as plt</w:t>
      </w:r>
      <w:r>
        <w:rPr>
          <w:rFonts w:ascii="Courier New" w:hAnsi="Courier New"/>
          <w:sz w:val="18"/>
        </w:rPr>
        <w:br/>
        <w:t>counts = df['Survived'].value_counts().sort_index()</w:t>
      </w:r>
      <w:r>
        <w:rPr>
          <w:rFonts w:ascii="Courier New" w:hAnsi="Courier New"/>
          <w:sz w:val="18"/>
        </w:rPr>
        <w:br/>
        <w:t>plt.bar(['Not Survived','Survived'], counts.values)</w:t>
      </w:r>
      <w:r>
        <w:rPr>
          <w:rFonts w:ascii="Courier New" w:hAnsi="Courier New"/>
          <w:sz w:val="18"/>
        </w:rPr>
        <w:br/>
        <w:t>plt.title('Survival Count')</w:t>
      </w:r>
      <w:r>
        <w:rPr>
          <w:rFonts w:ascii="Courier New" w:hAnsi="Courier New"/>
          <w:sz w:val="18"/>
        </w:rPr>
        <w:br/>
        <w:t>plt.ylabel('Count')</w:t>
      </w:r>
      <w:r>
        <w:rPr>
          <w:rFonts w:ascii="Courier New" w:hAnsi="Courier New"/>
          <w:sz w:val="18"/>
        </w:rPr>
        <w:br/>
        <w:t>plt.show()</w:t>
      </w:r>
      <w:r>
        <w:rPr>
          <w:rFonts w:ascii="Courier New" w:hAnsi="Courier New"/>
          <w:sz w:val="18"/>
        </w:rPr>
        <w:br/>
      </w:r>
    </w:p>
    <w:sectPr w:rsidR="00AD0D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D70724"/>
    <w:multiLevelType w:val="hybridMultilevel"/>
    <w:tmpl w:val="65D41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F52AB"/>
    <w:multiLevelType w:val="hybridMultilevel"/>
    <w:tmpl w:val="4AFCFA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936D3E"/>
    <w:multiLevelType w:val="hybridMultilevel"/>
    <w:tmpl w:val="676C3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5F5B9E"/>
    <w:multiLevelType w:val="hybridMultilevel"/>
    <w:tmpl w:val="928476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99418">
    <w:abstractNumId w:val="8"/>
  </w:num>
  <w:num w:numId="2" w16cid:durableId="1273632017">
    <w:abstractNumId w:val="6"/>
  </w:num>
  <w:num w:numId="3" w16cid:durableId="1326056960">
    <w:abstractNumId w:val="5"/>
  </w:num>
  <w:num w:numId="4" w16cid:durableId="297689347">
    <w:abstractNumId w:val="4"/>
  </w:num>
  <w:num w:numId="5" w16cid:durableId="1306157055">
    <w:abstractNumId w:val="7"/>
  </w:num>
  <w:num w:numId="6" w16cid:durableId="1740982352">
    <w:abstractNumId w:val="3"/>
  </w:num>
  <w:num w:numId="7" w16cid:durableId="2060324914">
    <w:abstractNumId w:val="2"/>
  </w:num>
  <w:num w:numId="8" w16cid:durableId="1976641270">
    <w:abstractNumId w:val="1"/>
  </w:num>
  <w:num w:numId="9" w16cid:durableId="1535967293">
    <w:abstractNumId w:val="0"/>
  </w:num>
  <w:num w:numId="10" w16cid:durableId="1604218853">
    <w:abstractNumId w:val="12"/>
  </w:num>
  <w:num w:numId="11" w16cid:durableId="1404719750">
    <w:abstractNumId w:val="9"/>
  </w:num>
  <w:num w:numId="12" w16cid:durableId="406804349">
    <w:abstractNumId w:val="11"/>
  </w:num>
  <w:num w:numId="13" w16cid:durableId="19193663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8F1"/>
    <w:rsid w:val="0015074B"/>
    <w:rsid w:val="001967BF"/>
    <w:rsid w:val="00206086"/>
    <w:rsid w:val="0029639D"/>
    <w:rsid w:val="00326F90"/>
    <w:rsid w:val="00493FD4"/>
    <w:rsid w:val="004A55F7"/>
    <w:rsid w:val="006F078C"/>
    <w:rsid w:val="0080100D"/>
    <w:rsid w:val="008C33BF"/>
    <w:rsid w:val="009C21E5"/>
    <w:rsid w:val="009D39DA"/>
    <w:rsid w:val="00A138D2"/>
    <w:rsid w:val="00AA1D8D"/>
    <w:rsid w:val="00AC4329"/>
    <w:rsid w:val="00AD0D6B"/>
    <w:rsid w:val="00B47730"/>
    <w:rsid w:val="00C633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0D1A9"/>
  <w14:defaultImageDpi w14:val="300"/>
  <w15:docId w15:val="{A1A8DA8C-7353-4DE8-BD04-629E4DD9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2988</TotalTime>
  <Pages>9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Maurya</cp:lastModifiedBy>
  <cp:revision>8</cp:revision>
  <dcterms:created xsi:type="dcterms:W3CDTF">2013-12-23T23:15:00Z</dcterms:created>
  <dcterms:modified xsi:type="dcterms:W3CDTF">2025-12-08T13:34:00Z</dcterms:modified>
  <cp:category/>
</cp:coreProperties>
</file>