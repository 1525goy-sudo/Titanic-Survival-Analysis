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Project: Titanic Dataset Analysis</w:t>
      </w:r>
    </w:p>
    <w:p>
      <w:pPr>
        <w:pStyle w:val="Heading2"/>
      </w:pPr>
      <w:r>
        <w:t>Objective</w:t>
      </w:r>
    </w:p>
    <w:p>
      <w:r>
        <w:t>To explore the Titanic dataset and uncover insights about passenger demographics, travel class, and survival patterns.</w:t>
      </w:r>
    </w:p>
    <w:p>
      <w:pPr>
        <w:pStyle w:val="Heading2"/>
      </w:pPr>
      <w:r>
        <w:t>Step 1: Import Libraries</w:t>
      </w:r>
    </w:p>
    <w:p>
      <w:r>
        <w:t>import pandas as pd</w:t>
        <w:br/>
        <w:t>import numpy as np</w:t>
        <w:br/>
        <w:t>import matplotlib.pyplot as plt</w:t>
        <w:br/>
        <w:t>import seaborn as sns</w:t>
      </w:r>
    </w:p>
    <w:p>
      <w:pPr>
        <w:pStyle w:val="Heading2"/>
      </w:pPr>
      <w:r>
        <w:t>Step 2: Load Dataset</w:t>
      </w:r>
    </w:p>
    <w:p>
      <w:r>
        <w:t>df = pd.read_csv("Titanic.csv")</w:t>
        <w:br/>
        <w:t>df.head()</w:t>
      </w:r>
    </w:p>
    <w:p>
      <w:pPr>
        <w:pStyle w:val="Heading2"/>
      </w:pPr>
      <w:r>
        <w:t>Step 3: Basic Information</w:t>
      </w:r>
    </w:p>
    <w:p>
      <w:r>
        <w:t>df.info()</w:t>
        <w:br/>
        <w:t>df.describe()</w:t>
        <w:br/>
        <w:t>df.isnull().sum()</w:t>
      </w:r>
    </w:p>
    <w:p>
      <w:pPr>
        <w:pStyle w:val="Heading2"/>
      </w:pPr>
      <w:r>
        <w:t>Step 4: Data Cleaning</w:t>
      </w:r>
    </w:p>
    <w:p>
      <w:r>
        <w:t>df['Age'].fillna(df['Age'].median(), inplace=True)</w:t>
        <w:br/>
        <w:t>df['Embarked'].fillna(df['Embarked'].mode()[0], inplace=True)</w:t>
        <w:br/>
        <w:t>df.drop(['Cabin'], axis=1, inplace=True)</w:t>
      </w:r>
    </w:p>
    <w:p>
      <w:pPr>
        <w:pStyle w:val="Heading2"/>
      </w:pPr>
      <w:r>
        <w:t>Step 5: Univariate Analysis</w:t>
      </w:r>
    </w:p>
    <w:p>
      <w:r>
        <w:t>sns.countplot(x='Survived', data=df)</w:t>
        <w:br/>
        <w:t>plt.title('Survival Count')</w:t>
        <w:br/>
        <w:br/>
        <w:t>sns.histplot(df['Age'], kde=True)</w:t>
        <w:br/>
        <w:t>plt.title('Age Distribution')</w:t>
      </w:r>
    </w:p>
    <w:p>
      <w:pPr>
        <w:pStyle w:val="Heading2"/>
      </w:pPr>
      <w:r>
        <w:t>Step 6: Bivariate Analysis</w:t>
      </w:r>
    </w:p>
    <w:p>
      <w:r>
        <w:t>sns.barplot(x='Sex', y='Survived', data=df)</w:t>
        <w:br/>
        <w:t>plt.title('Survival Rate by Gender')</w:t>
        <w:br/>
        <w:br/>
        <w:t>sns.barplot(x='Pclass', y='Survived', data=df)</w:t>
        <w:br/>
        <w:t>plt.title('Survival Rate by Class')</w:t>
        <w:br/>
        <w:br/>
        <w:t>sns.boxplot(x='Survived', y='Age', data=df)</w:t>
        <w:br/>
        <w:t>plt.title('Age vs Survival')</w:t>
      </w:r>
    </w:p>
    <w:p>
      <w:pPr>
        <w:pStyle w:val="Heading2"/>
      </w:pPr>
      <w:r>
        <w:t>Step 7: Correlation Analysis</w:t>
      </w:r>
    </w:p>
    <w:p>
      <w:r>
        <w:t>corr = df.corr(numeric_only=True)</w:t>
        <w:br/>
        <w:t>sns.heatmap(corr, annot=True, cmap='coolwarm')</w:t>
        <w:br/>
        <w:t>plt.title('Correlation Heatmap')</w:t>
      </w:r>
    </w:p>
    <w:p>
      <w:pPr>
        <w:pStyle w:val="Heading2"/>
      </w:pPr>
      <w:r>
        <w:t>Step 8: Insights</w:t>
      </w:r>
    </w:p>
    <w:p>
      <w:r>
        <w:t>- Women had higher survival rates than men.</w:t>
        <w:br/>
        <w:t>- Passengers in 1st class had higher chances of survival.</w:t>
        <w:br/>
        <w:t>- Younger passengers tended to survive more.</w:t>
      </w:r>
    </w:p>
    <w:p>
      <w:pPr>
        <w:pStyle w:val="Heading2"/>
      </w:pPr>
      <w:r>
        <w:t>Step 9: Optional – Feature Engineering</w:t>
      </w:r>
    </w:p>
    <w:p>
      <w:r>
        <w:t>df['FamilySize'] = df['SibSp'] + df['Parch'] + 1</w:t>
        <w:br/>
        <w:t>sns.barplot(x='FamilySize', y='Survived', data=df)</w:t>
      </w:r>
    </w:p>
    <w:p>
      <w:pPr>
        <w:pStyle w:val="Heading2"/>
      </w:pPr>
      <w:r>
        <w:t>Step 10: Summary</w:t>
      </w:r>
    </w:p>
    <w:p>
      <w:r>
        <w:t>Conclusion:</w:t>
        <w:br/>
        <w:t>1. Survival chances depended heavily on gender and class.</w:t>
        <w:br/>
        <w:t>2. Age also influenced outcomes slightly.</w:t>
        <w:br/>
        <w:t>3. Data cleaning was crucial due to missing values in Age, Cabin, and Embarked.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